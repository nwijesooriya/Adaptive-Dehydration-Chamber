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Cinnamon Dehydration Chamber Annotated Arduino Code</w:t>
      </w:r>
    </w:p>
    <w:p>
      <w:r>
        <w:t>This document reproduces the supplied ESP32 S3 sketch with explanatory comments. The executable statements and pin assignments are unchanged. Read the notes below before using the relay outputs with a heater or fan.</w:t>
      </w:r>
    </w:p>
    <w:p>
      <w:pPr>
        <w:pStyle w:val="Heading1"/>
      </w:pPr>
      <w:r>
        <w:t>How the program works</w:t>
      </w:r>
    </w:p>
    <w:p>
      <w:r>
        <w:t>At startup, it loads scale calibration, tares the empty tray, asks for initial and target moisture percentages, then captures the cinnamon’s starting mass. During drying it reads chamber temperature and humidity and estimates moisture from changing weight. At target, it turns the heater off, runs the fan for two minutes, and records CSV data on Serial.</w:t>
      </w:r>
    </w:p>
    <w:p>
      <w:pPr>
        <w:pStyle w:val="Heading1"/>
      </w:pPr>
      <w:r>
        <w:t>Important operating limits</w:t>
      </w:r>
    </w:p>
    <w:p>
      <w:pPr/>
      <w:r>
        <w:t>The initial moisture percentage is entered by the user. The calculated moisture is an estimate based on that entry and the assumption that dry matter does not change; the SHT30 measures air relative humidity, not cinnamon moisture.</w:t>
      </w:r>
    </w:p>
    <w:p>
      <w:pPr/>
      <w:r>
        <w:t>The present sketch does not read the earlier soil probe. Its RDT page explicitly says Pending.</w:t>
      </w:r>
    </w:p>
    <w:p>
      <w:pPr/>
      <w:r>
        <w:t>The five target confirmations occur at approximately one-second sensor updates; a changing or mechanically unstable scale can still stop drying incorrectly. The code keeps the last weight if the HX711 stops responding while drying.</w:t>
      </w:r>
    </w:p>
    <w:p>
      <w:pPr/>
      <w:r>
        <w:t>The 50 C cutoff and keypad 0 stop are software commands. On restart, wiring fault, or relay contact failure, this sketch alone cannot guarantee heater power is removed. Use an independent thermal cutoff and appropriately enclosed mains hardware.</w:t>
      </w:r>
    </w:p>
    <w:p>
      <w:pPr/>
      <w:r>
        <w:t>The pin map in this file uses SHT SDA 6 SCL 5 and HX711 DT 16 SCK 15. Check it against the current physical wiring before uploading; older test sketches used different pins.</w:t>
      </w:r>
    </w:p>
    <w:p>
      <w:pPr>
        <w:pStyle w:val="Heading1"/>
      </w:pPr>
      <w:r>
        <w:t>Annotated sketch</w:t>
      </w:r>
    </w:p>
    <w:p>
      <w:r>
        <w:t>Green comments are added explanations. Original comments and all executable statements follow the uploaded text. Cosmetic blank lines are condensed for readability.</w:t>
      </w:r>
    </w:p>
    <w:p>
      <w:pPr>
        <w:pStyle w:val="SourceCode"/>
      </w:pPr>
      <w:r>
        <w:rPr>
          <w:rFonts w:ascii="DejaVu Sans Mono" w:hAnsi="DejaVu Sans Mono"/>
          <w:color w:val="006842"/>
        </w:rPr>
        <w:t>// Wire supports the two I2C buses used for the SHT30 and OLED.</w:t>
      </w:r>
    </w:p>
    <w:p>
      <w:pPr>
        <w:pStyle w:val="SourceCode"/>
      </w:pPr>
      <w:r>
        <w:rPr>
          <w:rFonts w:ascii="DejaVu Sans Mono" w:hAnsi="DejaVu Sans Mono"/>
        </w:rPr>
        <w:t>#include &lt;Wire.h&gt;</w:t>
      </w:r>
    </w:p>
    <w:p>
      <w:pPr>
        <w:pStyle w:val="SourceCode"/>
      </w:pPr>
      <w:r>
        <w:rPr>
          <w:rFonts w:ascii="DejaVu Sans Mono" w:hAnsi="DejaVu Sans Mono"/>
          <w:color w:val="006842"/>
        </w:rPr>
        <w:t>// GFX supplies drawing and text methods shared by Adafruit displays.</w:t>
      </w:r>
    </w:p>
    <w:p>
      <w:pPr>
        <w:pStyle w:val="SourceCode"/>
      </w:pPr>
      <w:r>
        <w:rPr>
          <w:rFonts w:ascii="DejaVu Sans Mono" w:hAnsi="DejaVu Sans Mono"/>
        </w:rPr>
        <w:t>#include &lt;Adafruit_GFX.h&gt;</w:t>
      </w:r>
    </w:p>
    <w:p>
      <w:pPr>
        <w:pStyle w:val="SourceCode"/>
      </w:pPr>
      <w:r>
        <w:rPr>
          <w:rFonts w:ascii="DejaVu Sans Mono" w:hAnsi="DejaVu Sans Mono"/>
          <w:color w:val="006842"/>
        </w:rPr>
        <w:t>// SH110X drives the 128 x 64 SH1106G OLED in this sketch.</w:t>
      </w:r>
    </w:p>
    <w:p>
      <w:pPr>
        <w:pStyle w:val="SourceCode"/>
      </w:pPr>
      <w:r>
        <w:rPr>
          <w:rFonts w:ascii="DejaVu Sans Mono" w:hAnsi="DejaVu Sans Mono"/>
        </w:rPr>
        <w:t>#include &lt;Adafruit_SH110X.h&gt;</w:t>
      </w:r>
    </w:p>
    <w:p>
      <w:pPr>
        <w:pStyle w:val="SourceCode"/>
      </w:pPr>
      <w:r>
        <w:rPr>
          <w:rFonts w:ascii="DejaVu Sans Mono" w:hAnsi="DejaVu Sans Mono"/>
          <w:color w:val="006842"/>
        </w:rPr>
        <w:t>// SHT31 library also reads the SHT30 family temperature and humidity sensor.</w:t>
      </w:r>
    </w:p>
    <w:p>
      <w:pPr>
        <w:pStyle w:val="SourceCode"/>
      </w:pPr>
      <w:r>
        <w:rPr>
          <w:rFonts w:ascii="DejaVu Sans Mono" w:hAnsi="DejaVu Sans Mono"/>
        </w:rPr>
        <w:t>#include &lt;Adafruit_SHT31.h&gt;</w:t>
      </w:r>
    </w:p>
    <w:p>
      <w:pPr>
        <w:pStyle w:val="SourceCode"/>
      </w:pPr>
      <w:r>
        <w:rPr>
          <w:rFonts w:ascii="DejaVu Sans Mono" w:hAnsi="DejaVu Sans Mono"/>
          <w:color w:val="006842"/>
        </w:rPr>
        <w:t>// HX711 converts the load-cell signal into a weight reading.</w:t>
      </w:r>
    </w:p>
    <w:p>
      <w:pPr>
        <w:pStyle w:val="SourceCode"/>
      </w:pPr>
      <w:r>
        <w:rPr>
          <w:rFonts w:ascii="DejaVu Sans Mono" w:hAnsi="DejaVu Sans Mono"/>
        </w:rPr>
        <w:t>#include &lt;HX711.h&gt;</w:t>
      </w:r>
    </w:p>
    <w:p>
      <w:pPr>
        <w:pStyle w:val="SourceCode"/>
      </w:pPr>
      <w:r>
        <w:rPr>
          <w:rFonts w:ascii="DejaVu Sans Mono" w:hAnsi="DejaVu Sans Mono"/>
          <w:color w:val="006842"/>
        </w:rPr>
        <w:t>// Keypad scans the four row and four column connections.</w:t>
      </w:r>
    </w:p>
    <w:p>
      <w:pPr>
        <w:pStyle w:val="SourceCode"/>
      </w:pPr>
      <w:r>
        <w:rPr>
          <w:rFonts w:ascii="DejaVu Sans Mono" w:hAnsi="DejaVu Sans Mono"/>
        </w:rPr>
        <w:t>#include &lt;Keypad.h&gt;</w:t>
      </w:r>
    </w:p>
    <w:p>
      <w:pPr>
        <w:pStyle w:val="SourceCode"/>
      </w:pPr>
      <w:r>
        <w:rPr>
          <w:rFonts w:ascii="DejaVu Sans Mono" w:hAnsi="DejaVu Sans Mono"/>
          <w:color w:val="006842"/>
        </w:rPr>
        <w:t>// Preferences keeps calibration and batch count across ESP32 restarts.</w:t>
      </w:r>
    </w:p>
    <w:p>
      <w:pPr>
        <w:pStyle w:val="SourceCode"/>
      </w:pPr>
      <w:r>
        <w:rPr>
          <w:rFonts w:ascii="DejaVu Sans Mono" w:hAnsi="DejaVu Sans Mono"/>
        </w:rPr>
        <w:t>#include &lt;Preferences.h&gt;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SMART CINNAMON DEHYDRATION CHAMBER</w:t>
      </w:r>
    </w:p>
    <w:p>
      <w:pPr>
        <w:pStyle w:val="SourceCode"/>
      </w:pPr>
      <w:r>
        <w:rPr>
          <w:rFonts w:ascii="DejaVu Sans Mono" w:hAnsi="DejaVu Sans Mono"/>
          <w:color w:val="585858"/>
        </w:rPr>
        <w:t>// ESP32-S3 DevKitC-1 N16R8</w:t>
      </w:r>
    </w:p>
    <w:p>
      <w:pPr>
        <w:pStyle w:val="SourceCode"/>
      </w:pPr>
      <w:r>
        <w:rPr>
          <w:rFonts w:ascii="DejaVu Sans Mono" w:hAnsi="DejaVu Sans Mono"/>
          <w:color w:val="585858"/>
        </w:rPr>
        <w:t>//</w:t>
      </w:r>
    </w:p>
    <w:p>
      <w:pPr>
        <w:pStyle w:val="SourceCode"/>
      </w:pPr>
      <w:r>
        <w:rPr>
          <w:rFonts w:ascii="DejaVu Sans Mono" w:hAnsi="DejaVu Sans Mono"/>
          <w:color w:val="585858"/>
        </w:rPr>
        <w:t>// FINAL PP1 DRYING FIRMWARE - V1</w:t>
      </w:r>
    </w:p>
    <w:p>
      <w:pPr>
        <w:pStyle w:val="SourceCode"/>
      </w:pPr>
      <w:r>
        <w:rPr>
          <w:rFonts w:ascii="DejaVu Sans Mono" w:hAnsi="DejaVu Sans Mono"/>
          <w:color w:val="585858"/>
        </w:rPr>
        <w:t>//</w:t>
      </w:r>
    </w:p>
    <w:p>
      <w:pPr>
        <w:pStyle w:val="SourceCode"/>
      </w:pPr>
      <w:r>
        <w:rPr>
          <w:rFonts w:ascii="DejaVu Sans Mono" w:hAnsi="DejaVu Sans Mono"/>
          <w:color w:val="585858"/>
        </w:rPr>
        <w:t>// CURRENT GPIO MAP</w:t>
      </w:r>
    </w:p>
    <w:p>
      <w:pPr>
        <w:pStyle w:val="SourceCode"/>
      </w:pPr>
      <w:r>
        <w:rPr>
          <w:rFonts w:ascii="DejaVu Sans Mono" w:hAnsi="DejaVu Sans Mono"/>
          <w:color w:val="585858"/>
        </w:rPr>
        <w:t>//</w:t>
      </w:r>
    </w:p>
    <w:p>
      <w:pPr>
        <w:pStyle w:val="SourceCode"/>
      </w:pPr>
      <w:r>
        <w:rPr>
          <w:rFonts w:ascii="DejaVu Sans Mono" w:hAnsi="DejaVu Sans Mono"/>
          <w:color w:val="585858"/>
        </w:rPr>
        <w:t>// SHT30:</w:t>
      </w:r>
    </w:p>
    <w:p>
      <w:pPr>
        <w:pStyle w:val="SourceCode"/>
      </w:pPr>
      <w:r>
        <w:rPr>
          <w:rFonts w:ascii="DejaVu Sans Mono" w:hAnsi="DejaVu Sans Mono"/>
          <w:color w:val="585858"/>
        </w:rPr>
        <w:t>//   SDA -&gt; GPIO 6</w:t>
      </w:r>
    </w:p>
    <w:p>
      <w:pPr>
        <w:pStyle w:val="SourceCode"/>
      </w:pPr>
      <w:r>
        <w:rPr>
          <w:rFonts w:ascii="DejaVu Sans Mono" w:hAnsi="DejaVu Sans Mono"/>
          <w:color w:val="585858"/>
        </w:rPr>
        <w:t>//   SCL -&gt; GPIO 5</w:t>
      </w:r>
    </w:p>
    <w:p>
      <w:pPr>
        <w:pStyle w:val="SourceCode"/>
      </w:pPr>
      <w:r>
        <w:rPr>
          <w:rFonts w:ascii="DejaVu Sans Mono" w:hAnsi="DejaVu Sans Mono"/>
          <w:color w:val="585858"/>
        </w:rPr>
        <w:t>//</w:t>
      </w:r>
    </w:p>
    <w:p>
      <w:pPr>
        <w:pStyle w:val="SourceCode"/>
      </w:pPr>
      <w:r>
        <w:rPr>
          <w:rFonts w:ascii="DejaVu Sans Mono" w:hAnsi="DejaVu Sans Mono"/>
          <w:color w:val="585858"/>
        </w:rPr>
        <w:t>// OLED:</w:t>
      </w:r>
    </w:p>
    <w:p>
      <w:pPr>
        <w:pStyle w:val="SourceCode"/>
      </w:pPr>
      <w:r>
        <w:rPr>
          <w:rFonts w:ascii="DejaVu Sans Mono" w:hAnsi="DejaVu Sans Mono"/>
          <w:color w:val="585858"/>
        </w:rPr>
        <w:t>//   SDA -&gt; GPIO 8</w:t>
      </w:r>
    </w:p>
    <w:p>
      <w:pPr>
        <w:pStyle w:val="SourceCode"/>
      </w:pPr>
      <w:r>
        <w:rPr>
          <w:rFonts w:ascii="DejaVu Sans Mono" w:hAnsi="DejaVu Sans Mono"/>
          <w:color w:val="585858"/>
        </w:rPr>
        <w:t>//   SCL -&gt; GPIO 9</w:t>
      </w:r>
    </w:p>
    <w:p>
      <w:pPr>
        <w:pStyle w:val="SourceCode"/>
      </w:pPr>
      <w:r>
        <w:rPr>
          <w:rFonts w:ascii="DejaVu Sans Mono" w:hAnsi="DejaVu Sans Mono"/>
          <w:color w:val="585858"/>
        </w:rPr>
        <w:t>//</w:t>
      </w:r>
    </w:p>
    <w:p>
      <w:pPr>
        <w:pStyle w:val="SourceCode"/>
      </w:pPr>
      <w:r>
        <w:rPr>
          <w:rFonts w:ascii="DejaVu Sans Mono" w:hAnsi="DejaVu Sans Mono"/>
          <w:color w:val="585858"/>
        </w:rPr>
        <w:t>// HX711:</w:t>
      </w:r>
    </w:p>
    <w:p>
      <w:pPr>
        <w:pStyle w:val="SourceCode"/>
      </w:pPr>
      <w:r>
        <w:rPr>
          <w:rFonts w:ascii="DejaVu Sans Mono" w:hAnsi="DejaVu Sans Mono"/>
          <w:color w:val="585858"/>
        </w:rPr>
        <w:t>//   DT  -&gt; GPIO 16</w:t>
      </w:r>
    </w:p>
    <w:p>
      <w:pPr>
        <w:pStyle w:val="SourceCode"/>
      </w:pPr>
      <w:r>
        <w:rPr>
          <w:rFonts w:ascii="DejaVu Sans Mono" w:hAnsi="DejaVu Sans Mono"/>
          <w:color w:val="585858"/>
        </w:rPr>
        <w:t>//   SCK -&gt; GPIO 15</w:t>
      </w:r>
    </w:p>
    <w:p>
      <w:pPr>
        <w:pStyle w:val="SourceCode"/>
      </w:pPr>
      <w:r>
        <w:rPr>
          <w:rFonts w:ascii="DejaVu Sans Mono" w:hAnsi="DejaVu Sans Mono"/>
          <w:color w:val="585858"/>
        </w:rPr>
        <w:t>//</w:t>
      </w:r>
    </w:p>
    <w:p>
      <w:pPr>
        <w:pStyle w:val="SourceCode"/>
      </w:pPr>
      <w:r>
        <w:rPr>
          <w:rFonts w:ascii="DejaVu Sans Mono" w:hAnsi="DejaVu Sans Mono"/>
          <w:color w:val="585858"/>
        </w:rPr>
        <w:t>// RELAYS:</w:t>
      </w:r>
    </w:p>
    <w:p>
      <w:pPr>
        <w:pStyle w:val="SourceCode"/>
      </w:pPr>
      <w:r>
        <w:rPr>
          <w:rFonts w:ascii="DejaVu Sans Mono" w:hAnsi="DejaVu Sans Mono"/>
          <w:color w:val="585858"/>
        </w:rPr>
        <w:t>//   Heater -&gt; GPIO 10</w:t>
      </w:r>
    </w:p>
    <w:p>
      <w:pPr>
        <w:pStyle w:val="SourceCode"/>
      </w:pPr>
      <w:r>
        <w:rPr>
          <w:rFonts w:ascii="DejaVu Sans Mono" w:hAnsi="DejaVu Sans Mono"/>
          <w:color w:val="585858"/>
        </w:rPr>
        <w:t>//   Fan    -&gt; GPIO 11</w:t>
      </w:r>
    </w:p>
    <w:p>
      <w:pPr>
        <w:pStyle w:val="SourceCode"/>
      </w:pPr>
      <w:r>
        <w:rPr>
          <w:rFonts w:ascii="DejaVu Sans Mono" w:hAnsi="DejaVu Sans Mono"/>
          <w:color w:val="585858"/>
        </w:rPr>
        <w:t>//</w:t>
      </w:r>
    </w:p>
    <w:p>
      <w:pPr>
        <w:pStyle w:val="SourceCode"/>
      </w:pPr>
      <w:r>
        <w:rPr>
          <w:rFonts w:ascii="DejaVu Sans Mono" w:hAnsi="DejaVu Sans Mono"/>
          <w:color w:val="585858"/>
        </w:rPr>
        <w:t>// KEYPAD ROWS:</w:t>
      </w:r>
    </w:p>
    <w:p>
      <w:pPr>
        <w:pStyle w:val="SourceCode"/>
      </w:pPr>
      <w:r>
        <w:rPr>
          <w:rFonts w:ascii="DejaVu Sans Mono" w:hAnsi="DejaVu Sans Mono"/>
          <w:color w:val="585858"/>
        </w:rPr>
        <w:t>//   38, 39, 40, 41</w:t>
      </w:r>
    </w:p>
    <w:p>
      <w:pPr>
        <w:pStyle w:val="SourceCode"/>
      </w:pPr>
      <w:r>
        <w:rPr>
          <w:rFonts w:ascii="DejaVu Sans Mono" w:hAnsi="DejaVu Sans Mono"/>
          <w:color w:val="585858"/>
        </w:rPr>
        <w:t>//</w:t>
      </w:r>
    </w:p>
    <w:p>
      <w:pPr>
        <w:pStyle w:val="SourceCode"/>
      </w:pPr>
      <w:r>
        <w:rPr>
          <w:rFonts w:ascii="DejaVu Sans Mono" w:hAnsi="DejaVu Sans Mono"/>
          <w:color w:val="585858"/>
        </w:rPr>
        <w:t>// KEYPAD COLS:</w:t>
      </w:r>
    </w:p>
    <w:p>
      <w:pPr>
        <w:pStyle w:val="SourceCode"/>
      </w:pPr>
      <w:r>
        <w:rPr>
          <w:rFonts w:ascii="DejaVu Sans Mono" w:hAnsi="DejaVu Sans Mono"/>
          <w:color w:val="585858"/>
        </w:rPr>
        <w:t>//   42, 47, 2, 1</w:t>
      </w:r>
    </w:p>
    <w:p>
      <w:pPr>
        <w:pStyle w:val="SourceCode"/>
      </w:pPr>
      <w:r>
        <w:rPr>
          <w:rFonts w:ascii="DejaVu Sans Mono" w:hAnsi="DejaVu Sans Mono"/>
          <w:color w:val="585858"/>
        </w:rPr>
        <w:t>//</w:t>
      </w:r>
    </w:p>
    <w:p>
      <w:pPr>
        <w:pStyle w:val="SourceCode"/>
      </w:pPr>
      <w:r>
        <w:rPr>
          <w:rFonts w:ascii="DejaVu Sans Mono" w:hAnsi="DejaVu Sans Mono"/>
          <w:color w:val="585858"/>
        </w:rPr>
        <w:t>// Relay board = ACTIVE LOW</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PIN DEFINITIONS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585858"/>
        </w:rPr>
        <w:t>// SHT30</w:t>
      </w:r>
    </w:p>
    <w:p>
      <w:pPr>
        <w:pStyle w:val="SourceCode"/>
      </w:pPr>
      <w:r>
        <w:rPr>
          <w:rFonts w:ascii="DejaVu Sans Mono" w:hAnsi="DejaVu Sans Mono"/>
          <w:color w:val="006842"/>
        </w:rPr>
        <w:t>// The SHT sensor is on its own I2C bus, separate from the OLED.</w:t>
      </w:r>
    </w:p>
    <w:p>
      <w:pPr>
        <w:pStyle w:val="SourceCode"/>
      </w:pPr>
      <w:r>
        <w:rPr>
          <w:rFonts w:ascii="DejaVu Sans Mono" w:hAnsi="DejaVu Sans Mono"/>
        </w:rPr>
        <w:t>#define SHT_SDA 6</w:t>
      </w:r>
    </w:p>
    <w:p>
      <w:pPr>
        <w:pStyle w:val="SourceCode"/>
      </w:pPr>
      <w:r>
        <w:rPr>
          <w:rFonts w:ascii="DejaVu Sans Mono" w:hAnsi="DejaVu Sans Mono"/>
        </w:rPr>
        <w:t>#define SHT_SCL 5</w:t>
      </w:r>
    </w:p>
    <w:p>
      <w:pPr>
        <w:pStyle w:val="SourceCode"/>
      </w:pPr>
      <w:r>
        <w:rPr>
          <w:rFonts w:ascii="DejaVu Sans Mono" w:hAnsi="DejaVu Sans Mono"/>
        </w:rPr>
        <w:t xml:space="preserve"> </w:t>
      </w:r>
    </w:p>
    <w:p>
      <w:pPr>
        <w:pStyle w:val="SourceCode"/>
      </w:pPr>
      <w:r>
        <w:rPr>
          <w:rFonts w:ascii="DejaVu Sans Mono" w:hAnsi="DejaVu Sans Mono"/>
          <w:color w:val="585858"/>
        </w:rPr>
        <w:t>// OLED</w:t>
      </w:r>
    </w:p>
    <w:p>
      <w:pPr>
        <w:pStyle w:val="SourceCode"/>
      </w:pPr>
      <w:r>
        <w:rPr>
          <w:rFonts w:ascii="DejaVu Sans Mono" w:hAnsi="DejaVu Sans Mono"/>
          <w:color w:val="006842"/>
        </w:rPr>
        <w:t>// OLED I2C data and clock are GPIO 8 and 9.</w:t>
      </w:r>
    </w:p>
    <w:p>
      <w:pPr>
        <w:pStyle w:val="SourceCode"/>
      </w:pPr>
      <w:r>
        <w:rPr>
          <w:rFonts w:ascii="DejaVu Sans Mono" w:hAnsi="DejaVu Sans Mono"/>
        </w:rPr>
        <w:t>#define OLED_SDA 8</w:t>
      </w:r>
    </w:p>
    <w:p>
      <w:pPr>
        <w:pStyle w:val="SourceCode"/>
      </w:pPr>
      <w:r>
        <w:rPr>
          <w:rFonts w:ascii="DejaVu Sans Mono" w:hAnsi="DejaVu Sans Mono"/>
        </w:rPr>
        <w:t>#define OLED_SCL 9</w:t>
      </w:r>
    </w:p>
    <w:p>
      <w:pPr>
        <w:pStyle w:val="SourceCode"/>
      </w:pPr>
      <w:r>
        <w:rPr>
          <w:rFonts w:ascii="DejaVu Sans Mono" w:hAnsi="DejaVu Sans Mono"/>
        </w:rPr>
        <w:t xml:space="preserve"> </w:t>
      </w:r>
    </w:p>
    <w:p>
      <w:pPr>
        <w:pStyle w:val="SourceCode"/>
      </w:pPr>
      <w:r>
        <w:rPr>
          <w:rFonts w:ascii="DejaVu Sans Mono" w:hAnsi="DejaVu Sans Mono"/>
          <w:color w:val="585858"/>
        </w:rPr>
        <w:t>// HX711</w:t>
      </w:r>
    </w:p>
    <w:p>
      <w:pPr>
        <w:pStyle w:val="SourceCode"/>
      </w:pPr>
      <w:r>
        <w:rPr>
          <w:rFonts w:ascii="DejaVu Sans Mono" w:hAnsi="DejaVu Sans Mono"/>
          <w:color w:val="006842"/>
        </w:rPr>
        <w:t>// HX711 data output and clock input connect to GPIO 16 and 15.</w:t>
      </w:r>
    </w:p>
    <w:p>
      <w:pPr>
        <w:pStyle w:val="SourceCode"/>
      </w:pPr>
      <w:r>
        <w:rPr>
          <w:rFonts w:ascii="DejaVu Sans Mono" w:hAnsi="DejaVu Sans Mono"/>
        </w:rPr>
        <w:t>#define HX711_DT  16</w:t>
      </w:r>
    </w:p>
    <w:p>
      <w:pPr>
        <w:pStyle w:val="SourceCode"/>
      </w:pPr>
      <w:r>
        <w:rPr>
          <w:rFonts w:ascii="DejaVu Sans Mono" w:hAnsi="DejaVu Sans Mono"/>
        </w:rPr>
        <w:t>#define HX711_SCK 15</w:t>
      </w:r>
    </w:p>
    <w:p>
      <w:pPr>
        <w:pStyle w:val="SourceCode"/>
      </w:pPr>
      <w:r>
        <w:rPr>
          <w:rFonts w:ascii="DejaVu Sans Mono" w:hAnsi="DejaVu Sans Mono"/>
        </w:rPr>
        <w:t xml:space="preserve"> </w:t>
      </w:r>
    </w:p>
    <w:p>
      <w:pPr>
        <w:pStyle w:val="SourceCode"/>
      </w:pPr>
      <w:r>
        <w:rPr>
          <w:rFonts w:ascii="DejaVu Sans Mono" w:hAnsi="DejaVu Sans Mono"/>
          <w:color w:val="585858"/>
        </w:rPr>
        <w:t>// Relays</w:t>
      </w:r>
    </w:p>
    <w:p>
      <w:pPr>
        <w:pStyle w:val="SourceCode"/>
      </w:pPr>
      <w:r>
        <w:rPr>
          <w:rFonts w:ascii="DejaVu Sans Mono" w:hAnsi="DejaVu Sans Mono"/>
          <w:color w:val="006842"/>
        </w:rPr>
        <w:t>// GPIO 10 controls the heater relay; GPIO 11 controls the fan relay.</w:t>
      </w:r>
    </w:p>
    <w:p>
      <w:pPr>
        <w:pStyle w:val="SourceCode"/>
      </w:pPr>
      <w:r>
        <w:rPr>
          <w:rFonts w:ascii="DejaVu Sans Mono" w:hAnsi="DejaVu Sans Mono"/>
        </w:rPr>
        <w:t>#define HEATER_RELAY_PIN 10</w:t>
      </w:r>
    </w:p>
    <w:p>
      <w:pPr>
        <w:pStyle w:val="SourceCode"/>
      </w:pPr>
      <w:r>
        <w:rPr>
          <w:rFonts w:ascii="DejaVu Sans Mono" w:hAnsi="DejaVu Sans Mono"/>
        </w:rPr>
        <w:t>#define FAN_RELAY_PIN    11</w:t>
      </w:r>
    </w:p>
    <w:p>
      <w:pPr>
        <w:pStyle w:val="SourceCode"/>
      </w:pPr>
      <w:r>
        <w:rPr>
          <w:rFonts w:ascii="DejaVu Sans Mono" w:hAnsi="DejaVu Sans Mono"/>
        </w:rPr>
        <w:t xml:space="preserve"> </w:t>
      </w:r>
    </w:p>
    <w:p>
      <w:pPr>
        <w:pStyle w:val="SourceCode"/>
      </w:pPr>
      <w:r>
        <w:rPr>
          <w:rFonts w:ascii="DejaVu Sans Mono" w:hAnsi="DejaVu Sans Mono"/>
          <w:color w:val="006842"/>
        </w:rPr>
        <w:t>// Active-low board: LOW energizes a relay and HIGH releases it.</w:t>
      </w:r>
    </w:p>
    <w:p>
      <w:pPr>
        <w:pStyle w:val="SourceCode"/>
      </w:pPr>
      <w:r>
        <w:rPr>
          <w:rFonts w:ascii="DejaVu Sans Mono" w:hAnsi="DejaVu Sans Mono"/>
          <w:color w:val="006842"/>
        </w:rPr>
        <w:t>#define RELAY_ON  LOW // active-low coil drive</w:t>
      </w:r>
    </w:p>
    <w:p>
      <w:pPr>
        <w:pStyle w:val="SourceCode"/>
      </w:pPr>
      <w:r>
        <w:rPr>
          <w:rFonts w:ascii="DejaVu Sans Mono" w:hAnsi="DejaVu Sans Mono"/>
          <w:color w:val="006842"/>
        </w:rPr>
        <w:t>#define RELAY_OFF HIGH // relay released</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SETTINGS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585858"/>
        </w:rPr>
        <w:t>// Calibration reference</w:t>
      </w:r>
    </w:p>
    <w:p>
      <w:pPr>
        <w:pStyle w:val="SourceCode"/>
      </w:pPr>
      <w:r>
        <w:rPr>
          <w:rFonts w:ascii="DejaVu Sans Mono" w:hAnsi="DejaVu Sans Mono"/>
          <w:color w:val="006842"/>
        </w:rPr>
        <w:t>// Calibration assumes the reference mass really is 100 g.</w:t>
      </w:r>
    </w:p>
    <w:p>
      <w:pPr>
        <w:pStyle w:val="SourceCode"/>
      </w:pPr>
      <w:r>
        <w:rPr>
          <w:rFonts w:ascii="DejaVu Sans Mono" w:hAnsi="DejaVu Sans Mono"/>
        </w:rPr>
        <w:t>const float CALIBRATION_WEIGHT_G = 100.0;</w:t>
      </w:r>
    </w:p>
    <w:p>
      <w:pPr>
        <w:pStyle w:val="SourceCode"/>
      </w:pPr>
      <w:r>
        <w:rPr>
          <w:rFonts w:ascii="DejaVu Sans Mono" w:hAnsi="DejaVu Sans Mono"/>
        </w:rPr>
        <w:t xml:space="preserve"> </w:t>
      </w:r>
    </w:p>
    <w:p>
      <w:pPr>
        <w:pStyle w:val="SourceCode"/>
      </w:pPr>
      <w:r>
        <w:rPr>
          <w:rFonts w:ascii="DejaVu Sans Mono" w:hAnsi="DejaVu Sans Mono"/>
          <w:color w:val="585858"/>
        </w:rPr>
        <w:t>// Cooling / purge time after target MC reached</w:t>
      </w:r>
    </w:p>
    <w:p>
      <w:pPr>
        <w:pStyle w:val="SourceCode"/>
      </w:pPr>
      <w:r>
        <w:rPr>
          <w:rFonts w:ascii="DejaVu Sans Mono" w:hAnsi="DejaVu Sans Mono"/>
          <w:color w:val="006842"/>
        </w:rPr>
        <w:t>const unsigned long COOLING_TIME_MS = 120000UL; // 2 minutes // fan purge</w:t>
      </w:r>
    </w:p>
    <w:p>
      <w:pPr>
        <w:pStyle w:val="SourceCode"/>
      </w:pPr>
      <w:r>
        <w:rPr>
          <w:rFonts w:ascii="DejaVu Sans Mono" w:hAnsi="DejaVu Sans Mono"/>
        </w:rPr>
        <w:t xml:space="preserve"> </w:t>
      </w:r>
    </w:p>
    <w:p>
      <w:pPr>
        <w:pStyle w:val="SourceCode"/>
      </w:pPr>
      <w:r>
        <w:rPr>
          <w:rFonts w:ascii="DejaVu Sans Mono" w:hAnsi="DejaVu Sans Mono"/>
          <w:color w:val="585858"/>
        </w:rPr>
        <w:t>// Sensor update</w:t>
      </w:r>
    </w:p>
    <w:p>
      <w:pPr>
        <w:pStyle w:val="SourceCode"/>
      </w:pPr>
      <w:r>
        <w:rPr>
          <w:rFonts w:ascii="DejaVu Sans Mono" w:hAnsi="DejaVu Sans Mono"/>
          <w:color w:val="006842"/>
        </w:rPr>
        <w:t>const unsigned long SENSOR_INTERVAL_MS = 1000UL; // about one sample per second</w:t>
      </w:r>
    </w:p>
    <w:p>
      <w:pPr>
        <w:pStyle w:val="SourceCode"/>
      </w:pPr>
      <w:r>
        <w:rPr>
          <w:rFonts w:ascii="DejaVu Sans Mono" w:hAnsi="DejaVu Sans Mono"/>
        </w:rPr>
        <w:t xml:space="preserve"> </w:t>
      </w:r>
    </w:p>
    <w:p>
      <w:pPr>
        <w:pStyle w:val="SourceCode"/>
      </w:pPr>
      <w:r>
        <w:rPr>
          <w:rFonts w:ascii="DejaVu Sans Mono" w:hAnsi="DejaVu Sans Mono"/>
          <w:color w:val="585858"/>
        </w:rPr>
        <w:t>// OLED refresh</w:t>
      </w:r>
    </w:p>
    <w:p>
      <w:pPr>
        <w:pStyle w:val="SourceCode"/>
      </w:pPr>
      <w:r>
        <w:rPr>
          <w:rFonts w:ascii="DejaVu Sans Mono" w:hAnsi="DejaVu Sans Mono"/>
          <w:color w:val="006842"/>
        </w:rPr>
        <w:t>const unsigned long DISPLAY_INTERVAL_MS = 500UL; // refresh twice per second</w:t>
      </w:r>
    </w:p>
    <w:p>
      <w:pPr>
        <w:pStyle w:val="SourceCode"/>
      </w:pPr>
      <w:r>
        <w:rPr>
          <w:rFonts w:ascii="DejaVu Sans Mono" w:hAnsi="DejaVu Sans Mono"/>
        </w:rPr>
        <w:t xml:space="preserve"> </w:t>
      </w:r>
    </w:p>
    <w:p>
      <w:pPr>
        <w:pStyle w:val="SourceCode"/>
      </w:pPr>
      <w:r>
        <w:rPr>
          <w:rFonts w:ascii="DejaVu Sans Mono" w:hAnsi="DejaVu Sans Mono"/>
          <w:color w:val="585858"/>
        </w:rPr>
        <w:t>// Research-data logging interval</w:t>
      </w:r>
    </w:p>
    <w:p>
      <w:pPr>
        <w:pStyle w:val="SourceCode"/>
      </w:pPr>
      <w:r>
        <w:rPr>
          <w:rFonts w:ascii="DejaVu Sans Mono" w:hAnsi="DejaVu Sans Mono"/>
          <w:color w:val="006842"/>
        </w:rPr>
        <w:t>const unsigned long LOG_INTERVAL_MS = 60000UL; // 1 minute // CSV sampling</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Temperature protection</w:t>
      </w:r>
    </w:p>
    <w:p>
      <w:pPr>
        <w:pStyle w:val="SourceCode"/>
      </w:pPr>
      <w:r>
        <w:rPr>
          <w:rFonts w:ascii="DejaVu Sans Mono" w:hAnsi="DejaVu Sans Mono"/>
          <w:color w:val="585858"/>
        </w:rPr>
        <w:t>// -------------------------------------------------------------</w:t>
      </w:r>
    </w:p>
    <w:p>
      <w:pPr>
        <w:pStyle w:val="SourceCode"/>
      </w:pPr>
      <w:r>
        <w:rPr>
          <w:rFonts w:ascii="DejaVu Sans Mono" w:hAnsi="DejaVu Sans Mono"/>
          <w:color w:val="585858"/>
        </w:rPr>
        <w:t>// Heater turns OFF at/above this temperature.</w:t>
      </w:r>
    </w:p>
    <w:p>
      <w:pPr>
        <w:pStyle w:val="SourceCode"/>
      </w:pPr>
      <w:r>
        <w:rPr>
          <w:rFonts w:ascii="DejaVu Sans Mono" w:hAnsi="DejaVu Sans Mono"/>
          <w:color w:val="585858"/>
        </w:rPr>
        <w:t>// Heater may turn back ON after chamber falls below resume temp.</w:t>
      </w:r>
    </w:p>
    <w:p>
      <w:pPr>
        <w:pStyle w:val="SourceCode"/>
      </w:pPr>
      <w:r>
        <w:rPr>
          <w:rFonts w:ascii="DejaVu Sans Mono" w:hAnsi="DejaVu Sans Mono"/>
          <w:color w:val="585858"/>
        </w:rPr>
        <w:t>//</w:t>
      </w:r>
    </w:p>
    <w:p>
      <w:pPr>
        <w:pStyle w:val="SourceCode"/>
      </w:pPr>
      <w:r>
        <w:rPr>
          <w:rFonts w:ascii="DejaVu Sans Mono" w:hAnsi="DejaVu Sans Mono"/>
          <w:color w:val="585858"/>
        </w:rPr>
        <w:t>// This is SOFTWARE protection only.</w:t>
      </w:r>
    </w:p>
    <w:p>
      <w:pPr>
        <w:pStyle w:val="SourceCode"/>
      </w:pPr>
      <w:r>
        <w:rPr>
          <w:rFonts w:ascii="DejaVu Sans Mono" w:hAnsi="DejaVu Sans Mono"/>
          <w:color w:val="585858"/>
        </w:rPr>
        <w:t>// A physical thermal fuse / thermostat is still recommended.</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Heat control has hysteresis: OFF at 50 C, eligible to restart at 47 C.</w:t>
      </w:r>
    </w:p>
    <w:p>
      <w:pPr>
        <w:pStyle w:val="SourceCode"/>
      </w:pPr>
      <w:r>
        <w:rPr>
          <w:rFonts w:ascii="DejaVu Sans Mono" w:hAnsi="DejaVu Sans Mono"/>
        </w:rPr>
        <w:t>const float MAX_CHAMBER_TEMP_C = 50.0;</w:t>
      </w:r>
    </w:p>
    <w:p>
      <w:pPr>
        <w:pStyle w:val="SourceCode"/>
      </w:pPr>
      <w:r>
        <w:rPr>
          <w:rFonts w:ascii="DejaVu Sans Mono" w:hAnsi="DejaVu Sans Mono"/>
          <w:color w:val="006842"/>
        </w:rPr>
        <w:t>const float HEATER_RESUME_TEMP_C = 47.0; // thermostat lower threshold</w:t>
      </w:r>
    </w:p>
    <w:p>
      <w:pPr>
        <w:pStyle w:val="SourceCode"/>
      </w:pPr>
      <w:r>
        <w:rPr>
          <w:rFonts w:ascii="DejaVu Sans Mono" w:hAnsi="DejaVu Sans Mono"/>
        </w:rPr>
        <w:t xml:space="preserve"> </w:t>
      </w:r>
    </w:p>
    <w:p>
      <w:pPr>
        <w:pStyle w:val="SourceCode"/>
      </w:pPr>
      <w:r>
        <w:rPr>
          <w:rFonts w:ascii="DejaVu Sans Mono" w:hAnsi="DejaVu Sans Mono"/>
          <w:color w:val="585858"/>
        </w:rPr>
        <w:t>// Require several consecutive target readings before stopping.</w:t>
      </w:r>
    </w:p>
    <w:p>
      <w:pPr>
        <w:pStyle w:val="SourceCode"/>
      </w:pPr>
      <w:r>
        <w:rPr>
          <w:rFonts w:ascii="DejaVu Sans Mono" w:hAnsi="DejaVu Sans Mono"/>
          <w:color w:val="585858"/>
        </w:rPr>
        <w:t>// Helps prevent one noisy load-cell reading from ending the batch.</w:t>
      </w:r>
    </w:p>
    <w:p>
      <w:pPr>
        <w:pStyle w:val="SourceCode"/>
      </w:pPr>
      <w:r>
        <w:rPr>
          <w:rFonts w:ascii="DejaVu Sans Mono" w:hAnsi="DejaVu Sans Mono"/>
          <w:color w:val="006842"/>
        </w:rPr>
        <w:t>// Five qualifying sensor cycles are required before cooling begins.</w:t>
      </w:r>
    </w:p>
    <w:p>
      <w:pPr>
        <w:pStyle w:val="SourceCode"/>
      </w:pPr>
      <w:r>
        <w:rPr>
          <w:rFonts w:ascii="DejaVu Sans Mono" w:hAnsi="DejaVu Sans Mono"/>
        </w:rPr>
        <w:t>const int TARGET_CONFIRM_COUNT = 5;</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I2C BUSES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585858"/>
        </w:rPr>
        <w:t>// SHT30 on GPIO 6 / 5</w:t>
      </w:r>
    </w:p>
    <w:p>
      <w:pPr>
        <w:pStyle w:val="SourceCode"/>
      </w:pPr>
      <w:r>
        <w:rPr>
          <w:rFonts w:ascii="DejaVu Sans Mono" w:hAnsi="DejaVu Sans Mono"/>
          <w:color w:val="006842"/>
        </w:rPr>
        <w:t>// Bus 0 is assigned to the SHT30.</w:t>
      </w:r>
    </w:p>
    <w:p>
      <w:pPr>
        <w:pStyle w:val="SourceCode"/>
      </w:pPr>
      <w:r>
        <w:rPr>
          <w:rFonts w:ascii="DejaVu Sans Mono" w:hAnsi="DejaVu Sans Mono"/>
        </w:rPr>
        <w:t>TwoWire SHTBus = TwoWire(0);</w:t>
      </w:r>
    </w:p>
    <w:p>
      <w:pPr>
        <w:pStyle w:val="SourceCode"/>
      </w:pPr>
      <w:r>
        <w:rPr>
          <w:rFonts w:ascii="DejaVu Sans Mono" w:hAnsi="DejaVu Sans Mono"/>
        </w:rPr>
        <w:t xml:space="preserve"> </w:t>
      </w:r>
    </w:p>
    <w:p>
      <w:pPr>
        <w:pStyle w:val="SourceCode"/>
      </w:pPr>
      <w:r>
        <w:rPr>
          <w:rFonts w:ascii="DejaVu Sans Mono" w:hAnsi="DejaVu Sans Mono"/>
          <w:color w:val="585858"/>
        </w:rPr>
        <w:t>// OLED on GPIO 8 / 9</w:t>
      </w:r>
    </w:p>
    <w:p>
      <w:pPr>
        <w:pStyle w:val="SourceCode"/>
      </w:pPr>
      <w:r>
        <w:rPr>
          <w:rFonts w:ascii="DejaVu Sans Mono" w:hAnsi="DejaVu Sans Mono"/>
          <w:color w:val="006842"/>
        </w:rPr>
        <w:t>// Bus 1 is assigned to the OLED.</w:t>
      </w:r>
    </w:p>
    <w:p>
      <w:pPr>
        <w:pStyle w:val="SourceCode"/>
      </w:pPr>
      <w:r>
        <w:rPr>
          <w:rFonts w:ascii="DejaVu Sans Mono" w:hAnsi="DejaVu Sans Mono"/>
        </w:rPr>
        <w:t>TwoWire OLEDBus = TwoWire(1);</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DEVICES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Create the OLED object with its width, height and dedicated I2C bus.</w:t>
      </w:r>
    </w:p>
    <w:p>
      <w:pPr>
        <w:pStyle w:val="SourceCode"/>
      </w:pPr>
      <w:r>
        <w:rPr>
          <w:rFonts w:ascii="DejaVu Sans Mono" w:hAnsi="DejaVu Sans Mono"/>
        </w:rPr>
        <w:t>Adafruit_SH1106G display(</w:t>
      </w:r>
    </w:p>
    <w:p>
      <w:pPr>
        <w:pStyle w:val="SourceCode"/>
      </w:pPr>
      <w:r>
        <w:rPr>
          <w:rFonts w:ascii="DejaVu Sans Mono" w:hAnsi="DejaVu Sans Mono"/>
        </w:rPr>
        <w:t xml:space="preserve">  128,</w:t>
      </w:r>
    </w:p>
    <w:p>
      <w:pPr>
        <w:pStyle w:val="SourceCode"/>
      </w:pPr>
      <w:r>
        <w:rPr>
          <w:rFonts w:ascii="DejaVu Sans Mono" w:hAnsi="DejaVu Sans Mono"/>
        </w:rPr>
        <w:t xml:space="preserve">  64,</w:t>
      </w:r>
    </w:p>
    <w:p>
      <w:pPr>
        <w:pStyle w:val="SourceCode"/>
      </w:pPr>
      <w:r>
        <w:rPr>
          <w:rFonts w:ascii="DejaVu Sans Mono" w:hAnsi="DejaVu Sans Mono"/>
        </w:rPr>
        <w:t xml:space="preserve">  &amp;OLEDBus,</w:t>
      </w:r>
    </w:p>
    <w:p>
      <w:pPr>
        <w:pStyle w:val="SourceCode"/>
      </w:pPr>
      <w:r>
        <w:rPr>
          <w:rFonts w:ascii="DejaVu Sans Mono" w:hAnsi="DejaVu Sans Mono"/>
        </w:rPr>
        <w:t xml:space="preserve">  -1</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006842"/>
        </w:rPr>
        <w:t>// Read the SHT sensor through SHTBus rather than the default Wire bus.</w:t>
      </w:r>
    </w:p>
    <w:p>
      <w:pPr>
        <w:pStyle w:val="SourceCode"/>
      </w:pPr>
      <w:r>
        <w:rPr>
          <w:rFonts w:ascii="DejaVu Sans Mono" w:hAnsi="DejaVu Sans Mono"/>
        </w:rPr>
        <w:t>Adafruit_SHT31 sht31 =</w:t>
      </w:r>
    </w:p>
    <w:p>
      <w:pPr>
        <w:pStyle w:val="SourceCode"/>
      </w:pPr>
      <w:r>
        <w:rPr>
          <w:rFonts w:ascii="DejaVu Sans Mono" w:hAnsi="DejaVu Sans Mono"/>
        </w:rPr>
        <w:t xml:space="preserve">  Adafruit_SHT31(&amp;SHTBus);</w:t>
      </w:r>
    </w:p>
    <w:p>
      <w:pPr>
        <w:pStyle w:val="SourceCode"/>
      </w:pPr>
      <w:r>
        <w:rPr>
          <w:rFonts w:ascii="DejaVu Sans Mono" w:hAnsi="DejaVu Sans Mono"/>
        </w:rPr>
        <w:t xml:space="preserve"> </w:t>
      </w:r>
    </w:p>
    <w:p>
      <w:pPr>
        <w:pStyle w:val="SourceCode"/>
      </w:pPr>
      <w:r>
        <w:rPr>
          <w:rFonts w:ascii="DejaVu Sans Mono" w:hAnsi="DejaVu Sans Mono"/>
        </w:rPr>
        <w:t>HX711 scale;</w:t>
      </w:r>
    </w:p>
    <w:p>
      <w:pPr>
        <w:pStyle w:val="SourceCode"/>
      </w:pPr>
      <w:r>
        <w:rPr>
          <w:rFonts w:ascii="DejaVu Sans Mono" w:hAnsi="DejaVu Sans Mono"/>
        </w:rPr>
        <w:t xml:space="preserve"> </w:t>
      </w:r>
    </w:p>
    <w:p>
      <w:pPr>
        <w:pStyle w:val="SourceCode"/>
      </w:pPr>
      <w:r>
        <w:rPr>
          <w:rFonts w:ascii="DejaVu Sans Mono" w:hAnsi="DejaVu Sans Mono"/>
        </w:rPr>
        <w:t>Preferences preferences;</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KEYPAD</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rPr>
        <w:t>const byte ROWS = 4;</w:t>
      </w:r>
    </w:p>
    <w:p>
      <w:pPr>
        <w:pStyle w:val="SourceCode"/>
      </w:pPr>
      <w:r>
        <w:rPr>
          <w:rFonts w:ascii="DejaVu Sans Mono" w:hAnsi="DejaVu Sans Mono"/>
        </w:rPr>
        <w:t>const byte COLS = 4;</w:t>
      </w:r>
    </w:p>
    <w:p>
      <w:pPr>
        <w:pStyle w:val="SourceCode"/>
      </w:pPr>
      <w:r>
        <w:rPr>
          <w:rFonts w:ascii="DejaVu Sans Mono" w:hAnsi="DejaVu Sans Mono"/>
        </w:rPr>
        <w:t xml:space="preserve"> </w:t>
      </w:r>
    </w:p>
    <w:p>
      <w:pPr>
        <w:pStyle w:val="SourceCode"/>
      </w:pPr>
      <w:r>
        <w:rPr>
          <w:rFonts w:ascii="DejaVu Sans Mono" w:hAnsi="DejaVu Sans Mono"/>
          <w:color w:val="006842"/>
        </w:rPr>
        <w:t>// Matrix order: 1 2 3 A; 4 5 6 B; 7 8 9 C; * 0 # D.</w:t>
      </w:r>
    </w:p>
    <w:p>
      <w:pPr>
        <w:pStyle w:val="SourceCode"/>
      </w:pPr>
      <w:r>
        <w:rPr>
          <w:rFonts w:ascii="DejaVu Sans Mono" w:hAnsi="DejaVu Sans Mono"/>
        </w:rPr>
        <w:t>char keys[ROWS][COLS] = {</w:t>
      </w:r>
    </w:p>
    <w:p>
      <w:pPr>
        <w:pStyle w:val="SourceCode"/>
      </w:pPr>
      <w:r>
        <w:rPr>
          <w:rFonts w:ascii="DejaVu Sans Mono" w:hAnsi="DejaVu Sans Mono"/>
        </w:rPr>
        <w:t xml:space="preserve">  {'1', '2', '3', 'A'},</w:t>
      </w:r>
    </w:p>
    <w:p>
      <w:pPr>
        <w:pStyle w:val="SourceCode"/>
      </w:pPr>
      <w:r>
        <w:rPr>
          <w:rFonts w:ascii="DejaVu Sans Mono" w:hAnsi="DejaVu Sans Mono"/>
        </w:rPr>
        <w:t xml:space="preserve">  {'4', '5', '6', 'B'},</w:t>
      </w:r>
    </w:p>
    <w:p>
      <w:pPr>
        <w:pStyle w:val="SourceCode"/>
      </w:pPr>
      <w:r>
        <w:rPr>
          <w:rFonts w:ascii="DejaVu Sans Mono" w:hAnsi="DejaVu Sans Mono"/>
        </w:rPr>
        <w:t xml:space="preserve">  {'7', '8', '9', 'C'},</w:t>
      </w:r>
    </w:p>
    <w:p>
      <w:pPr>
        <w:pStyle w:val="SourceCode"/>
      </w:pPr>
      <w:r>
        <w:rPr>
          <w:rFonts w:ascii="DejaVu Sans Mono" w:hAnsi="DejaVu Sans Mono"/>
        </w:rPr>
        <w:t xml:space="preserve">  {'*', '0', '#', 'D'}</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rPr>
        <w:t>byte rowPins[ROWS] = {</w:t>
      </w:r>
    </w:p>
    <w:p>
      <w:pPr>
        <w:pStyle w:val="SourceCode"/>
      </w:pPr>
      <w:r>
        <w:rPr>
          <w:rFonts w:ascii="DejaVu Sans Mono" w:hAnsi="DejaVu Sans Mono"/>
        </w:rPr>
        <w:t xml:space="preserve">  38, 39, 40, 41</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rPr>
        <w:t>byte colPins[COLS] = {</w:t>
      </w:r>
    </w:p>
    <w:p>
      <w:pPr>
        <w:pStyle w:val="SourceCode"/>
      </w:pPr>
      <w:r>
        <w:rPr>
          <w:rFonts w:ascii="DejaVu Sans Mono" w:hAnsi="DejaVu Sans Mono"/>
        </w:rPr>
        <w:t xml:space="preserve">  42, 47, 2, 1</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rPr>
        <w:t>Keypad keypad = Keypad(</w:t>
      </w:r>
    </w:p>
    <w:p>
      <w:pPr>
        <w:pStyle w:val="SourceCode"/>
      </w:pPr>
      <w:r>
        <w:rPr>
          <w:rFonts w:ascii="DejaVu Sans Mono" w:hAnsi="DejaVu Sans Mono"/>
        </w:rPr>
        <w:t xml:space="preserve">  makeKeymap(keys),</w:t>
      </w:r>
    </w:p>
    <w:p>
      <w:pPr>
        <w:pStyle w:val="SourceCode"/>
      </w:pPr>
      <w:r>
        <w:rPr>
          <w:rFonts w:ascii="DejaVu Sans Mono" w:hAnsi="DejaVu Sans Mono"/>
        </w:rPr>
        <w:t xml:space="preserve">  rowPins,</w:t>
      </w:r>
    </w:p>
    <w:p>
      <w:pPr>
        <w:pStyle w:val="SourceCode"/>
      </w:pPr>
      <w:r>
        <w:rPr>
          <w:rFonts w:ascii="DejaVu Sans Mono" w:hAnsi="DejaVu Sans Mono"/>
        </w:rPr>
        <w:t xml:space="preserve">  colPins,</w:t>
      </w:r>
    </w:p>
    <w:p>
      <w:pPr>
        <w:pStyle w:val="SourceCode"/>
      </w:pPr>
      <w:r>
        <w:rPr>
          <w:rFonts w:ascii="DejaVu Sans Mono" w:hAnsi="DejaVu Sans Mono"/>
        </w:rPr>
        <w:t xml:space="preserve">  ROWS,</w:t>
      </w:r>
    </w:p>
    <w:p>
      <w:pPr>
        <w:pStyle w:val="SourceCode"/>
      </w:pPr>
      <w:r>
        <w:rPr>
          <w:rFonts w:ascii="DejaVu Sans Mono" w:hAnsi="DejaVu Sans Mono"/>
        </w:rPr>
        <w:t xml:space="preserve">  COLS</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SYSTEM STATES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Only one workflow state is active at any moment.</w:t>
      </w:r>
    </w:p>
    <w:p>
      <w:pPr>
        <w:pStyle w:val="SourceCode"/>
      </w:pPr>
      <w:r>
        <w:rPr>
          <w:rFonts w:ascii="DejaVu Sans Mono" w:hAnsi="DejaVu Sans Mono"/>
        </w:rPr>
        <w:t>enum SystemState {</w:t>
      </w:r>
    </w:p>
    <w:p>
      <w:pPr>
        <w:pStyle w:val="SourceCode"/>
      </w:pPr>
      <w:r>
        <w:rPr>
          <w:rFonts w:ascii="DejaVu Sans Mono" w:hAnsi="DejaVu Sans Mono"/>
        </w:rPr>
        <w:t xml:space="preserve"> </w:t>
      </w:r>
    </w:p>
    <w:p>
      <w:pPr>
        <w:pStyle w:val="SourceCode"/>
      </w:pPr>
      <w:r>
        <w:rPr>
          <w:rFonts w:ascii="DejaVu Sans Mono" w:hAnsi="DejaVu Sans Mono"/>
        </w:rPr>
        <w:t xml:space="preserve">  STARTUP_TARE,</w:t>
      </w:r>
    </w:p>
    <w:p>
      <w:pPr>
        <w:pStyle w:val="SourceCode"/>
      </w:pPr>
      <w:r>
        <w:rPr>
          <w:rFonts w:ascii="DejaVu Sans Mono" w:hAnsi="DejaVu Sans Mono"/>
        </w:rPr>
        <w:t xml:space="preserve"> </w:t>
      </w:r>
    </w:p>
    <w:p>
      <w:pPr>
        <w:pStyle w:val="SourceCode"/>
      </w:pPr>
      <w:r>
        <w:rPr>
          <w:rFonts w:ascii="DejaVu Sans Mono" w:hAnsi="DejaVu Sans Mono"/>
        </w:rPr>
        <w:t xml:space="preserve">  CALIBRATE_EMPTY,</w:t>
      </w:r>
    </w:p>
    <w:p>
      <w:pPr>
        <w:pStyle w:val="SourceCode"/>
      </w:pPr>
      <w:r>
        <w:rPr>
          <w:rFonts w:ascii="DejaVu Sans Mono" w:hAnsi="DejaVu Sans Mono"/>
        </w:rPr>
        <w:t xml:space="preserve">  CALIBRATE_WEIGHT,</w:t>
      </w:r>
    </w:p>
    <w:p>
      <w:pPr>
        <w:pStyle w:val="SourceCode"/>
      </w:pPr>
      <w:r>
        <w:rPr>
          <w:rFonts w:ascii="DejaVu Sans Mono" w:hAnsi="DejaVu Sans Mono"/>
        </w:rPr>
        <w:t xml:space="preserve"> </w:t>
      </w:r>
    </w:p>
    <w:p>
      <w:pPr>
        <w:pStyle w:val="SourceCode"/>
      </w:pPr>
      <w:r>
        <w:rPr>
          <w:rFonts w:ascii="DejaVu Sans Mono" w:hAnsi="DejaVu Sans Mono"/>
        </w:rPr>
        <w:t xml:space="preserve">  ENTER_INITIAL_MC,</w:t>
      </w:r>
    </w:p>
    <w:p>
      <w:pPr>
        <w:pStyle w:val="SourceCode"/>
      </w:pPr>
      <w:r>
        <w:rPr>
          <w:rFonts w:ascii="DejaVu Sans Mono" w:hAnsi="DejaVu Sans Mono"/>
        </w:rPr>
        <w:t xml:space="preserve">  ENTER_TARGET_MC,</w:t>
      </w:r>
    </w:p>
    <w:p>
      <w:pPr>
        <w:pStyle w:val="SourceCode"/>
      </w:pPr>
      <w:r>
        <w:rPr>
          <w:rFonts w:ascii="DejaVu Sans Mono" w:hAnsi="DejaVu Sans Mono"/>
        </w:rPr>
        <w:t xml:space="preserve"> </w:t>
      </w:r>
    </w:p>
    <w:p>
      <w:pPr>
        <w:pStyle w:val="SourceCode"/>
      </w:pPr>
      <w:r>
        <w:rPr>
          <w:rFonts w:ascii="DejaVu Sans Mono" w:hAnsi="DejaVu Sans Mono"/>
        </w:rPr>
        <w:t xml:space="preserve">  READY_TO_START,</w:t>
      </w:r>
    </w:p>
    <w:p>
      <w:pPr>
        <w:pStyle w:val="SourceCode"/>
      </w:pPr>
      <w:r>
        <w:rPr>
          <w:rFonts w:ascii="DejaVu Sans Mono" w:hAnsi="DejaVu Sans Mono"/>
        </w:rPr>
        <w:t xml:space="preserve"> </w:t>
      </w:r>
    </w:p>
    <w:p>
      <w:pPr>
        <w:pStyle w:val="SourceCode"/>
      </w:pPr>
      <w:r>
        <w:rPr>
          <w:rFonts w:ascii="DejaVu Sans Mono" w:hAnsi="DejaVu Sans Mono"/>
        </w:rPr>
        <w:t xml:space="preserve">  DRYING,</w:t>
      </w:r>
    </w:p>
    <w:p>
      <w:pPr>
        <w:pStyle w:val="SourceCode"/>
      </w:pPr>
      <w:r>
        <w:rPr>
          <w:rFonts w:ascii="DejaVu Sans Mono" w:hAnsi="DejaVu Sans Mono"/>
        </w:rPr>
        <w:t xml:space="preserve">  COOLING,</w:t>
      </w:r>
    </w:p>
    <w:p>
      <w:pPr>
        <w:pStyle w:val="SourceCode"/>
      </w:pPr>
      <w:r>
        <w:rPr>
          <w:rFonts w:ascii="DejaVu Sans Mono" w:hAnsi="DejaVu Sans Mono"/>
        </w:rPr>
        <w:t xml:space="preserve"> </w:t>
      </w:r>
    </w:p>
    <w:p>
      <w:pPr>
        <w:pStyle w:val="SourceCode"/>
      </w:pPr>
      <w:r>
        <w:rPr>
          <w:rFonts w:ascii="DejaVu Sans Mono" w:hAnsi="DejaVu Sans Mono"/>
        </w:rPr>
        <w:t xml:space="preserve">  COMPLETE,</w:t>
      </w:r>
    </w:p>
    <w:p>
      <w:pPr>
        <w:pStyle w:val="SourceCode"/>
      </w:pPr>
      <w:r>
        <w:rPr>
          <w:rFonts w:ascii="DejaVu Sans Mono" w:hAnsi="DejaVu Sans Mono"/>
        </w:rPr>
        <w:t xml:space="preserve">  ABORTED</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rPr>
        <w:t>SystemState systemState = STARTUP_TARE;</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DISPLAY PAGE</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Pages A to D are selectable while drying.</w:t>
      </w:r>
    </w:p>
    <w:p>
      <w:pPr>
        <w:pStyle w:val="SourceCode"/>
      </w:pPr>
      <w:r>
        <w:rPr>
          <w:rFonts w:ascii="DejaVu Sans Mono" w:hAnsi="DejaVu Sans Mono"/>
        </w:rPr>
        <w:t>char activePage = 'A';</w:t>
      </w:r>
    </w:p>
    <w:p>
      <w:pPr>
        <w:pStyle w:val="SourceCode"/>
      </w:pPr>
      <w:r>
        <w:rPr>
          <w:rFonts w:ascii="DejaVu Sans Mono" w:hAnsi="DejaVu Sans Mono"/>
        </w:rPr>
        <w:t xml:space="preserve"> </w:t>
      </w:r>
    </w:p>
    <w:p>
      <w:pPr>
        <w:pStyle w:val="SourceCode"/>
      </w:pPr>
      <w:r>
        <w:rPr>
          <w:rFonts w:ascii="DejaVu Sans Mono" w:hAnsi="DejaVu Sans Mono"/>
          <w:color w:val="585858"/>
        </w:rPr>
        <w:t>// A = Home</w:t>
      </w:r>
    </w:p>
    <w:p>
      <w:pPr>
        <w:pStyle w:val="SourceCode"/>
      </w:pPr>
      <w:r>
        <w:rPr>
          <w:rFonts w:ascii="DejaVu Sans Mono" w:hAnsi="DejaVu Sans Mono"/>
          <w:color w:val="585858"/>
        </w:rPr>
        <w:t>// B = Sensors</w:t>
      </w:r>
    </w:p>
    <w:p>
      <w:pPr>
        <w:pStyle w:val="SourceCode"/>
      </w:pPr>
      <w:r>
        <w:rPr>
          <w:rFonts w:ascii="DejaVu Sans Mono" w:hAnsi="DejaVu Sans Mono"/>
          <w:color w:val="585858"/>
        </w:rPr>
        <w:t>// C = Control status</w:t>
      </w:r>
    </w:p>
    <w:p>
      <w:pPr>
        <w:pStyle w:val="SourceCode"/>
      </w:pPr>
      <w:r>
        <w:rPr>
          <w:rFonts w:ascii="DejaVu Sans Mono" w:hAnsi="DejaVu Sans Mono"/>
          <w:color w:val="585858"/>
        </w:rPr>
        <w:t>// D = Time / RDT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SYSTEM VARIABLES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rPr>
        <w:t>bool oledOK = false;</w:t>
      </w:r>
    </w:p>
    <w:p>
      <w:pPr>
        <w:pStyle w:val="SourceCode"/>
      </w:pPr>
      <w:r>
        <w:rPr>
          <w:rFonts w:ascii="DejaVu Sans Mono" w:hAnsi="DejaVu Sans Mono"/>
        </w:rPr>
        <w:t>bool shtOK = false;</w:t>
      </w:r>
    </w:p>
    <w:p>
      <w:pPr>
        <w:pStyle w:val="SourceCode"/>
      </w:pPr>
      <w:r>
        <w:rPr>
          <w:rFonts w:ascii="DejaVu Sans Mono" w:hAnsi="DejaVu Sans Mono"/>
        </w:rPr>
        <w:t>bool hxOK = false;</w:t>
      </w:r>
    </w:p>
    <w:p>
      <w:pPr>
        <w:pStyle w:val="SourceCode"/>
      </w:pPr>
      <w:r>
        <w:rPr>
          <w:rFonts w:ascii="DejaVu Sans Mono" w:hAnsi="DejaVu Sans Mono"/>
        </w:rPr>
        <w:t xml:space="preserve"> </w:t>
      </w:r>
    </w:p>
    <w:p>
      <w:pPr>
        <w:pStyle w:val="SourceCode"/>
      </w:pPr>
      <w:r>
        <w:rPr>
          <w:rFonts w:ascii="DejaVu Sans Mono" w:hAnsi="DejaVu Sans Mono"/>
        </w:rPr>
        <w:t>bool heaterOn = false;</w:t>
      </w:r>
    </w:p>
    <w:p>
      <w:pPr>
        <w:pStyle w:val="SourceCode"/>
      </w:pPr>
      <w:r>
        <w:rPr>
          <w:rFonts w:ascii="DejaVu Sans Mono" w:hAnsi="DejaVu Sans Mono"/>
        </w:rPr>
        <w:t>bool fanOn = false;</w:t>
      </w:r>
    </w:p>
    <w:p>
      <w:pPr>
        <w:pStyle w:val="SourceCode"/>
      </w:pPr>
      <w:r>
        <w:rPr>
          <w:rFonts w:ascii="DejaVu Sans Mono" w:hAnsi="DejaVu Sans Mono"/>
        </w:rPr>
        <w:t xml:space="preserve"> </w:t>
      </w:r>
    </w:p>
    <w:p>
      <w:pPr>
        <w:pStyle w:val="SourceCode"/>
      </w:pPr>
      <w:r>
        <w:rPr>
          <w:rFonts w:ascii="DejaVu Sans Mono" w:hAnsi="DejaVu Sans Mono"/>
        </w:rPr>
        <w:t>bool calibrationValid = false;</w:t>
      </w:r>
    </w:p>
    <w:p>
      <w:pPr>
        <w:pStyle w:val="SourceCode"/>
      </w:pPr>
      <w:r>
        <w:rPr>
          <w:rFonts w:ascii="DejaVu Sans Mono" w:hAnsi="DejaVu Sans Mono"/>
        </w:rPr>
        <w:t xml:space="preserve"> </w:t>
      </w:r>
    </w:p>
    <w:p>
      <w:pPr>
        <w:pStyle w:val="SourceCode"/>
      </w:pPr>
      <w:r>
        <w:rPr>
          <w:rFonts w:ascii="DejaVu Sans Mono" w:hAnsi="DejaVu Sans Mono"/>
          <w:color w:val="006842"/>
        </w:rPr>
        <w:t>// Raw HX711 counts per gram after the 100 g calibration.</w:t>
      </w:r>
    </w:p>
    <w:p>
      <w:pPr>
        <w:pStyle w:val="SourceCode"/>
      </w:pPr>
      <w:r>
        <w:rPr>
          <w:rFonts w:ascii="DejaVu Sans Mono" w:hAnsi="DejaVu Sans Mono"/>
        </w:rPr>
        <w:t>float calibrationFactor = 1.0;</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Drying values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rPr>
        <w:t>float initialMoisture = 0.0;</w:t>
      </w:r>
    </w:p>
    <w:p>
      <w:pPr>
        <w:pStyle w:val="SourceCode"/>
      </w:pPr>
      <w:r>
        <w:rPr>
          <w:rFonts w:ascii="DejaVu Sans Mono" w:hAnsi="DejaVu Sans Mono"/>
        </w:rPr>
        <w:t>float targetMoisture = 0.0;</w:t>
      </w:r>
    </w:p>
    <w:p>
      <w:pPr>
        <w:pStyle w:val="SourceCode"/>
      </w:pPr>
      <w:r>
        <w:rPr>
          <w:rFonts w:ascii="DejaVu Sans Mono" w:hAnsi="DejaVu Sans Mono"/>
        </w:rPr>
        <w:t xml:space="preserve"> </w:t>
      </w:r>
    </w:p>
    <w:p>
      <w:pPr>
        <w:pStyle w:val="SourceCode"/>
      </w:pPr>
      <w:r>
        <w:rPr>
          <w:rFonts w:ascii="DejaVu Sans Mono" w:hAnsi="DejaVu Sans Mono"/>
        </w:rPr>
        <w:t>float initialWeight = 0.0;</w:t>
      </w:r>
    </w:p>
    <w:p>
      <w:pPr>
        <w:pStyle w:val="SourceCode"/>
      </w:pPr>
      <w:r>
        <w:rPr>
          <w:rFonts w:ascii="DejaVu Sans Mono" w:hAnsi="DejaVu Sans Mono"/>
        </w:rPr>
        <w:t>float currentWeight = 0.0;</w:t>
      </w:r>
    </w:p>
    <w:p>
      <w:pPr>
        <w:pStyle w:val="SourceCode"/>
      </w:pPr>
      <w:r>
        <w:rPr>
          <w:rFonts w:ascii="DejaVu Sans Mono" w:hAnsi="DejaVu Sans Mono"/>
        </w:rPr>
        <w:t xml:space="preserve"> </w:t>
      </w:r>
    </w:p>
    <w:p>
      <w:pPr>
        <w:pStyle w:val="SourceCode"/>
      </w:pPr>
      <w:r>
        <w:rPr>
          <w:rFonts w:ascii="DejaVu Sans Mono" w:hAnsi="DejaVu Sans Mono"/>
          <w:color w:val="006842"/>
        </w:rPr>
        <w:t>// Estimated non-water mass, assumed constant through drying.</w:t>
      </w:r>
    </w:p>
    <w:p>
      <w:pPr>
        <w:pStyle w:val="SourceCode"/>
      </w:pPr>
      <w:r>
        <w:rPr>
          <w:rFonts w:ascii="DejaVu Sans Mono" w:hAnsi="DejaVu Sans Mono"/>
        </w:rPr>
        <w:t>float dryMass = 0.0;</w:t>
      </w:r>
    </w:p>
    <w:p>
      <w:pPr>
        <w:pStyle w:val="SourceCode"/>
      </w:pPr>
      <w:r>
        <w:rPr>
          <w:rFonts w:ascii="DejaVu Sans Mono" w:hAnsi="DejaVu Sans Mono"/>
        </w:rPr>
        <w:t>float targetWeight = 0.0;</w:t>
      </w:r>
    </w:p>
    <w:p>
      <w:pPr>
        <w:pStyle w:val="SourceCode"/>
      </w:pPr>
      <w:r>
        <w:rPr>
          <w:rFonts w:ascii="DejaVu Sans Mono" w:hAnsi="DejaVu Sans Mono"/>
        </w:rPr>
        <w:t xml:space="preserve"> </w:t>
      </w:r>
    </w:p>
    <w:p>
      <w:pPr>
        <w:pStyle w:val="SourceCode"/>
      </w:pPr>
      <w:r>
        <w:rPr>
          <w:rFonts w:ascii="DejaVu Sans Mono" w:hAnsi="DejaVu Sans Mono"/>
          <w:color w:val="006842"/>
        </w:rPr>
        <w:t>// NAN signals that moisture cannot yet be calculated.</w:t>
      </w:r>
    </w:p>
    <w:p>
      <w:pPr>
        <w:pStyle w:val="SourceCode"/>
      </w:pPr>
      <w:r>
        <w:rPr>
          <w:rFonts w:ascii="DejaVu Sans Mono" w:hAnsi="DejaVu Sans Mono"/>
        </w:rPr>
        <w:t>float estimatedMoisture = NAN;</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Environmental values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rPr>
        <w:t>float chamberTemperature = NAN;</w:t>
      </w:r>
    </w:p>
    <w:p>
      <w:pPr>
        <w:pStyle w:val="SourceCode"/>
      </w:pPr>
      <w:r>
        <w:rPr>
          <w:rFonts w:ascii="DejaVu Sans Mono" w:hAnsi="DejaVu Sans Mono"/>
        </w:rPr>
        <w:t>float chamberHumidity = NAN;</w:t>
      </w:r>
    </w:p>
    <w:p>
      <w:pPr>
        <w:pStyle w:val="SourceCode"/>
      </w:pPr>
      <w:r>
        <w:rPr>
          <w:rFonts w:ascii="DejaVu Sans Mono" w:hAnsi="DejaVu Sans Mono"/>
        </w:rPr>
        <w:t xml:space="preserve"> </w:t>
      </w:r>
    </w:p>
    <w:p>
      <w:pPr>
        <w:pStyle w:val="SourceCode"/>
      </w:pPr>
      <w:r>
        <w:rPr>
          <w:rFonts w:ascii="DejaVu Sans Mono" w:hAnsi="DejaVu Sans Mono"/>
          <w:color w:val="006842"/>
        </w:rPr>
        <w:t>// Timestamp for detecting an unresponsive temperature sensor.</w:t>
      </w:r>
    </w:p>
    <w:p>
      <w:pPr>
        <w:pStyle w:val="SourceCode"/>
      </w:pPr>
      <w:r>
        <w:rPr>
          <w:rFonts w:ascii="DejaVu Sans Mono" w:hAnsi="DejaVu Sans Mono"/>
        </w:rPr>
        <w:t>unsigned long lastValidSHTReading = 0;</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Timing</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rPr>
        <w:t>unsigned long dryingStartMs = 0;</w:t>
      </w:r>
    </w:p>
    <w:p>
      <w:pPr>
        <w:pStyle w:val="SourceCode"/>
      </w:pPr>
      <w:r>
        <w:rPr>
          <w:rFonts w:ascii="DejaVu Sans Mono" w:hAnsi="DejaVu Sans Mono"/>
        </w:rPr>
        <w:t>unsigned long dryingDurationMs = 0;</w:t>
      </w:r>
    </w:p>
    <w:p>
      <w:pPr>
        <w:pStyle w:val="SourceCode"/>
      </w:pPr>
      <w:r>
        <w:rPr>
          <w:rFonts w:ascii="DejaVu Sans Mono" w:hAnsi="DejaVu Sans Mono"/>
        </w:rPr>
        <w:t xml:space="preserve"> </w:t>
      </w:r>
    </w:p>
    <w:p>
      <w:pPr>
        <w:pStyle w:val="SourceCode"/>
      </w:pPr>
      <w:r>
        <w:rPr>
          <w:rFonts w:ascii="DejaVu Sans Mono" w:hAnsi="DejaVu Sans Mono"/>
          <w:color w:val="006842"/>
        </w:rPr>
        <w:t>unsigned long coolingStartMs = 0; // millis() at entry to COOLING</w:t>
      </w:r>
    </w:p>
    <w:p>
      <w:pPr>
        <w:pStyle w:val="SourceCode"/>
      </w:pPr>
      <w:r>
        <w:rPr>
          <w:rFonts w:ascii="DejaVu Sans Mono" w:hAnsi="DejaVu Sans Mono"/>
        </w:rPr>
        <w:t xml:space="preserve"> </w:t>
      </w:r>
    </w:p>
    <w:p>
      <w:pPr>
        <w:pStyle w:val="SourceCode"/>
      </w:pPr>
      <w:r>
        <w:rPr>
          <w:rFonts w:ascii="DejaVu Sans Mono" w:hAnsi="DejaVu Sans Mono"/>
        </w:rPr>
        <w:t>unsigned long lastSensorUpdate = 0;</w:t>
      </w:r>
    </w:p>
    <w:p>
      <w:pPr>
        <w:pStyle w:val="SourceCode"/>
      </w:pPr>
      <w:r>
        <w:rPr>
          <w:rFonts w:ascii="DejaVu Sans Mono" w:hAnsi="DejaVu Sans Mono"/>
        </w:rPr>
        <w:t>unsigned long lastDisplayUpdate = 0;</w:t>
      </w:r>
    </w:p>
    <w:p>
      <w:pPr>
        <w:pStyle w:val="SourceCode"/>
      </w:pPr>
      <w:r>
        <w:rPr>
          <w:rFonts w:ascii="DejaVu Sans Mono" w:hAnsi="DejaVu Sans Mono"/>
        </w:rPr>
        <w:t>unsigned long lastLogTime = 0;</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Target confirmation</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Counts consecutive readings at or below the moisture target.</w:t>
      </w:r>
    </w:p>
    <w:p>
      <w:pPr>
        <w:pStyle w:val="SourceCode"/>
      </w:pPr>
      <w:r>
        <w:rPr>
          <w:rFonts w:ascii="DejaVu Sans Mono" w:hAnsi="DejaVu Sans Mono"/>
        </w:rPr>
        <w:t>int targetCounter = 0;</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Input</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Keypad digits accumulate here until * confirms a value.</w:t>
      </w:r>
    </w:p>
    <w:p>
      <w:pPr>
        <w:pStyle w:val="SourceCode"/>
      </w:pPr>
      <w:r>
        <w:rPr>
          <w:rFonts w:ascii="DejaVu Sans Mono" w:hAnsi="DejaVu Sans Mono"/>
        </w:rPr>
        <w:t>String inputBuffer = "";</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Batch number</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Batch number is restored from nonvolatile preferences.</w:t>
      </w:r>
    </w:p>
    <w:p>
      <w:pPr>
        <w:pStyle w:val="SourceCode"/>
      </w:pPr>
      <w:r>
        <w:rPr>
          <w:rFonts w:ascii="DejaVu Sans Mono" w:hAnsi="DejaVu Sans Mono"/>
        </w:rPr>
        <w:t>unsigned int batchCounter = 0;</w:t>
      </w:r>
    </w:p>
    <w:p>
      <w:pPr>
        <w:pStyle w:val="SourceCode"/>
      </w:pPr>
      <w:r>
        <w:rPr>
          <w:rFonts w:ascii="DejaVu Sans Mono" w:hAnsi="DejaVu Sans Mono"/>
        </w:rPr>
        <w:t>String batchId = "B000";</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OLED HELPER</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Prepare a blank display buffer; each screen later calls display.display().</w:t>
      </w:r>
    </w:p>
    <w:p>
      <w:pPr>
        <w:pStyle w:val="SourceCode"/>
      </w:pPr>
      <w:r>
        <w:rPr>
          <w:rFonts w:ascii="DejaVu Sans Mono" w:hAnsi="DejaVu Sans Mono"/>
        </w:rPr>
        <w:t>void clearOLED() {</w:t>
      </w:r>
    </w:p>
    <w:p>
      <w:pPr>
        <w:pStyle w:val="SourceCode"/>
      </w:pPr>
      <w:r>
        <w:rPr>
          <w:rFonts w:ascii="DejaVu Sans Mono" w:hAnsi="DejaVu Sans Mono"/>
        </w:rPr>
        <w:t xml:space="preserve"> </w:t>
      </w:r>
    </w:p>
    <w:p>
      <w:pPr>
        <w:pStyle w:val="SourceCode"/>
      </w:pPr>
      <w:r>
        <w:rPr>
          <w:rFonts w:ascii="DejaVu Sans Mono" w:hAnsi="DejaVu Sans Mono"/>
          <w:color w:val="006842"/>
        </w:rPr>
        <w:t>// Avoid drawing if OLED initialization failed.</w:t>
      </w:r>
    </w:p>
    <w:p>
      <w:pPr>
        <w:pStyle w:val="SourceCode"/>
      </w:pPr>
      <w:r>
        <w:rPr>
          <w:rFonts w:ascii="DejaVu Sans Mono" w:hAnsi="DejaVu Sans Mono"/>
        </w:rPr>
        <w:t xml:space="preserve">  if (!oledOK)</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display.clearDisplay();</w:t>
      </w:r>
    </w:p>
    <w:p>
      <w:pPr>
        <w:pStyle w:val="SourceCode"/>
      </w:pPr>
      <w:r>
        <w:rPr>
          <w:rFonts w:ascii="DejaVu Sans Mono" w:hAnsi="DejaVu Sans Mono"/>
        </w:rPr>
        <w:t xml:space="preserve">  display.setTextColor(SH110X_WHITE);</w:t>
      </w:r>
    </w:p>
    <w:p>
      <w:pPr>
        <w:pStyle w:val="SourceCode"/>
      </w:pPr>
      <w:r>
        <w:rPr>
          <w:rFonts w:ascii="DejaVu Sans Mono" w:hAnsi="DejaVu Sans Mono"/>
        </w:rPr>
        <w:t xml:space="preserve">  display.setTextSize(1);</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RELAY CONTROL</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Update the state variable and physical heater output together.</w:t>
      </w:r>
    </w:p>
    <w:p>
      <w:pPr>
        <w:pStyle w:val="SourceCode"/>
      </w:pPr>
      <w:r>
        <w:rPr>
          <w:rFonts w:ascii="DejaVu Sans Mono" w:hAnsi="DejaVu Sans Mono"/>
        </w:rPr>
        <w:t>void setHeater(bool on) {</w:t>
      </w:r>
    </w:p>
    <w:p>
      <w:pPr>
        <w:pStyle w:val="SourceCode"/>
      </w:pPr>
      <w:r>
        <w:rPr>
          <w:rFonts w:ascii="DejaVu Sans Mono" w:hAnsi="DejaVu Sans Mono"/>
        </w:rPr>
        <w:t xml:space="preserve"> </w:t>
      </w:r>
    </w:p>
    <w:p>
      <w:pPr>
        <w:pStyle w:val="SourceCode"/>
      </w:pPr>
      <w:r>
        <w:rPr>
          <w:rFonts w:ascii="DejaVu Sans Mono" w:hAnsi="DejaVu Sans Mono"/>
        </w:rPr>
        <w:t xml:space="preserve">  heaterOn = on;</w:t>
      </w:r>
    </w:p>
    <w:p>
      <w:pPr>
        <w:pStyle w:val="SourceCode"/>
      </w:pPr>
      <w:r>
        <w:rPr>
          <w:rFonts w:ascii="DejaVu Sans Mono" w:hAnsi="DejaVu Sans Mono"/>
        </w:rPr>
        <w:t xml:space="preserve"> </w:t>
      </w:r>
    </w:p>
    <w:p>
      <w:pPr>
        <w:pStyle w:val="SourceCode"/>
      </w:pPr>
      <w:r>
        <w:rPr>
          <w:rFonts w:ascii="DejaVu Sans Mono" w:hAnsi="DejaVu Sans Mono"/>
        </w:rPr>
        <w:t xml:space="preserve">  digitalWrite(</w:t>
      </w:r>
    </w:p>
    <w:p>
      <w:pPr>
        <w:pStyle w:val="SourceCode"/>
      </w:pPr>
      <w:r>
        <w:rPr>
          <w:rFonts w:ascii="DejaVu Sans Mono" w:hAnsi="DejaVu Sans Mono"/>
        </w:rPr>
        <w:t xml:space="preserve">    HEATER_RELAY_PIN,</w:t>
      </w:r>
    </w:p>
    <w:p>
      <w:pPr>
        <w:pStyle w:val="SourceCode"/>
      </w:pPr>
      <w:r>
        <w:rPr>
          <w:rFonts w:ascii="DejaVu Sans Mono" w:hAnsi="DejaVu Sans Mono"/>
          <w:color w:val="006842"/>
        </w:rPr>
        <w:t>// Choose the active-low level that matches the requested state.</w:t>
      </w:r>
    </w:p>
    <w:p>
      <w:pPr>
        <w:pStyle w:val="SourceCode"/>
      </w:pPr>
      <w:r>
        <w:rPr>
          <w:rFonts w:ascii="DejaVu Sans Mono" w:hAnsi="DejaVu Sans Mono"/>
        </w:rPr>
        <w:t xml:space="preserve">    on ? RELAY_ON : RELAY_OFF</w:t>
      </w:r>
    </w:p>
    <w:p>
      <w:pPr>
        <w:pStyle w:val="SourceCode"/>
      </w:pPr>
      <w:r>
        <w:rPr>
          <w:rFonts w:ascii="DejaVu Sans Mono" w:hAnsi="DejaVu Sans Mono"/>
        </w:rPr>
        <w:t xml:space="preserve">  );</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006842"/>
        </w:rPr>
        <w:t>// Update the state variable and physical fan output together.</w:t>
      </w:r>
    </w:p>
    <w:p>
      <w:pPr>
        <w:pStyle w:val="SourceCode"/>
      </w:pPr>
      <w:r>
        <w:rPr>
          <w:rFonts w:ascii="DejaVu Sans Mono" w:hAnsi="DejaVu Sans Mono"/>
        </w:rPr>
        <w:t>void setFan(bool on) {</w:t>
      </w:r>
    </w:p>
    <w:p>
      <w:pPr>
        <w:pStyle w:val="SourceCode"/>
      </w:pPr>
      <w:r>
        <w:rPr>
          <w:rFonts w:ascii="DejaVu Sans Mono" w:hAnsi="DejaVu Sans Mono"/>
        </w:rPr>
        <w:t xml:space="preserve"> </w:t>
      </w:r>
    </w:p>
    <w:p>
      <w:pPr>
        <w:pStyle w:val="SourceCode"/>
      </w:pPr>
      <w:r>
        <w:rPr>
          <w:rFonts w:ascii="DejaVu Sans Mono" w:hAnsi="DejaVu Sans Mono"/>
        </w:rPr>
        <w:t xml:space="preserve">  fanOn = on;</w:t>
      </w:r>
    </w:p>
    <w:p>
      <w:pPr>
        <w:pStyle w:val="SourceCode"/>
      </w:pPr>
      <w:r>
        <w:rPr>
          <w:rFonts w:ascii="DejaVu Sans Mono" w:hAnsi="DejaVu Sans Mono"/>
        </w:rPr>
        <w:t xml:space="preserve"> </w:t>
      </w:r>
    </w:p>
    <w:p>
      <w:pPr>
        <w:pStyle w:val="SourceCode"/>
      </w:pPr>
      <w:r>
        <w:rPr>
          <w:rFonts w:ascii="DejaVu Sans Mono" w:hAnsi="DejaVu Sans Mono"/>
        </w:rPr>
        <w:t xml:space="preserve">  digitalWrite(</w:t>
      </w:r>
    </w:p>
    <w:p>
      <w:pPr>
        <w:pStyle w:val="SourceCode"/>
      </w:pPr>
      <w:r>
        <w:rPr>
          <w:rFonts w:ascii="DejaVu Sans Mono" w:hAnsi="DejaVu Sans Mono"/>
        </w:rPr>
        <w:t xml:space="preserve">    FAN_RELAY_PIN,</w:t>
      </w:r>
    </w:p>
    <w:p>
      <w:pPr>
        <w:pStyle w:val="SourceCode"/>
      </w:pPr>
      <w:r>
        <w:rPr>
          <w:rFonts w:ascii="DejaVu Sans Mono" w:hAnsi="DejaVu Sans Mono"/>
          <w:color w:val="006842"/>
        </w:rPr>
        <w:t>// Choose the active-low level that matches the requested state.</w:t>
      </w:r>
    </w:p>
    <w:p>
      <w:pPr>
        <w:pStyle w:val="SourceCode"/>
      </w:pPr>
      <w:r>
        <w:rPr>
          <w:rFonts w:ascii="DejaVu Sans Mono" w:hAnsi="DejaVu Sans Mono"/>
        </w:rPr>
        <w:t xml:space="preserve">    on ? RELAY_ON : RELAY_OFF</w:t>
      </w:r>
    </w:p>
    <w:p>
      <w:pPr>
        <w:pStyle w:val="SourceCode"/>
      </w:pPr>
      <w:r>
        <w:rPr>
          <w:rFonts w:ascii="DejaVu Sans Mono" w:hAnsi="DejaVu Sans Mono"/>
        </w:rPr>
        <w:t xml:space="preserve">  );</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006842"/>
        </w:rPr>
        <w:t>// Switch both outputs off for aborts and batch resets.</w:t>
      </w:r>
    </w:p>
    <w:p>
      <w:pPr>
        <w:pStyle w:val="SourceCode"/>
      </w:pPr>
      <w:r>
        <w:rPr>
          <w:rFonts w:ascii="DejaVu Sans Mono" w:hAnsi="DejaVu Sans Mono"/>
        </w:rPr>
        <w:t>void stopEverything() {</w:t>
      </w:r>
    </w:p>
    <w:p>
      <w:pPr>
        <w:pStyle w:val="SourceCode"/>
      </w:pPr>
      <w:r>
        <w:rPr>
          <w:rFonts w:ascii="DejaVu Sans Mono" w:hAnsi="DejaVu Sans Mono"/>
        </w:rPr>
        <w:t xml:space="preserve"> </w:t>
      </w:r>
    </w:p>
    <w:p>
      <w:pPr>
        <w:pStyle w:val="SourceCode"/>
      </w:pPr>
      <w:r>
        <w:rPr>
          <w:rFonts w:ascii="DejaVu Sans Mono" w:hAnsi="DejaVu Sans Mono"/>
        </w:rPr>
        <w:t xml:space="preserve">  setHeater(false);</w:t>
      </w:r>
    </w:p>
    <w:p>
      <w:pPr>
        <w:pStyle w:val="SourceCode"/>
      </w:pPr>
      <w:r>
        <w:rPr>
          <w:rFonts w:ascii="DejaVu Sans Mono" w:hAnsi="DejaVu Sans Mono"/>
        </w:rPr>
        <w:t xml:space="preserve">  setFan(false);</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TIME FORMAT</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Show elapsed milliseconds as zero-padded hours and minutes.</w:t>
      </w:r>
    </w:p>
    <w:p>
      <w:pPr>
        <w:pStyle w:val="SourceCode"/>
      </w:pPr>
      <w:r>
        <w:rPr>
          <w:rFonts w:ascii="DejaVu Sans Mono" w:hAnsi="DejaVu Sans Mono"/>
        </w:rPr>
        <w:t>String formatTime(unsigned long milliseconds) {</w:t>
      </w:r>
    </w:p>
    <w:p>
      <w:pPr>
        <w:pStyle w:val="SourceCode"/>
      </w:pPr>
      <w:r>
        <w:rPr>
          <w:rFonts w:ascii="DejaVu Sans Mono" w:hAnsi="DejaVu Sans Mono"/>
        </w:rPr>
        <w:t xml:space="preserve"> </w:t>
      </w:r>
    </w:p>
    <w:p>
      <w:pPr>
        <w:pStyle w:val="SourceCode"/>
      </w:pPr>
      <w:r>
        <w:rPr>
          <w:rFonts w:ascii="DejaVu Sans Mono" w:hAnsi="DejaVu Sans Mono"/>
        </w:rPr>
        <w:t xml:space="preserve">  unsigned long totalSeconds =</w:t>
      </w:r>
    </w:p>
    <w:p>
      <w:pPr>
        <w:pStyle w:val="SourceCode"/>
      </w:pPr>
      <w:r>
        <w:rPr>
          <w:rFonts w:ascii="DejaVu Sans Mono" w:hAnsi="DejaVu Sans Mono"/>
          <w:color w:val="006842"/>
        </w:rPr>
        <w:t>// Convert milliseconds to seconds before splitting hours and minutes.</w:t>
      </w:r>
    </w:p>
    <w:p>
      <w:pPr>
        <w:pStyle w:val="SourceCode"/>
      </w:pPr>
      <w:r>
        <w:rPr>
          <w:rFonts w:ascii="DejaVu Sans Mono" w:hAnsi="DejaVu Sans Mono"/>
        </w:rPr>
        <w:t xml:space="preserve">    milliseconds / 1000UL;</w:t>
      </w:r>
    </w:p>
    <w:p>
      <w:pPr>
        <w:pStyle w:val="SourceCode"/>
      </w:pPr>
      <w:r>
        <w:rPr>
          <w:rFonts w:ascii="DejaVu Sans Mono" w:hAnsi="DejaVu Sans Mono"/>
        </w:rPr>
        <w:t xml:space="preserve"> </w:t>
      </w:r>
    </w:p>
    <w:p>
      <w:pPr>
        <w:pStyle w:val="SourceCode"/>
      </w:pPr>
      <w:r>
        <w:rPr>
          <w:rFonts w:ascii="DejaVu Sans Mono" w:hAnsi="DejaVu Sans Mono"/>
        </w:rPr>
        <w:t xml:space="preserve">  unsigned long hours =</w:t>
      </w:r>
    </w:p>
    <w:p>
      <w:pPr>
        <w:pStyle w:val="SourceCode"/>
      </w:pPr>
      <w:r>
        <w:rPr>
          <w:rFonts w:ascii="DejaVu Sans Mono" w:hAnsi="DejaVu Sans Mono"/>
        </w:rPr>
        <w:t xml:space="preserve">    totalSeconds / 3600UL;</w:t>
      </w:r>
    </w:p>
    <w:p>
      <w:pPr>
        <w:pStyle w:val="SourceCode"/>
      </w:pPr>
      <w:r>
        <w:rPr>
          <w:rFonts w:ascii="DejaVu Sans Mono" w:hAnsi="DejaVu Sans Mono"/>
        </w:rPr>
        <w:t xml:space="preserve"> </w:t>
      </w:r>
    </w:p>
    <w:p>
      <w:pPr>
        <w:pStyle w:val="SourceCode"/>
      </w:pPr>
      <w:r>
        <w:rPr>
          <w:rFonts w:ascii="DejaVu Sans Mono" w:hAnsi="DejaVu Sans Mono"/>
        </w:rPr>
        <w:t xml:space="preserve">  unsigned long minutes =</w:t>
      </w:r>
    </w:p>
    <w:p>
      <w:pPr>
        <w:pStyle w:val="SourceCode"/>
      </w:pPr>
      <w:r>
        <w:rPr>
          <w:rFonts w:ascii="DejaVu Sans Mono" w:hAnsi="DejaVu Sans Mono"/>
        </w:rPr>
        <w:t xml:space="preserve">    (totalSeconds % 3600UL) / 60UL;</w:t>
      </w:r>
    </w:p>
    <w:p>
      <w:pPr>
        <w:pStyle w:val="SourceCode"/>
      </w:pPr>
      <w:r>
        <w:rPr>
          <w:rFonts w:ascii="DejaVu Sans Mono" w:hAnsi="DejaVu Sans Mono"/>
        </w:rPr>
        <w:t xml:space="preserve"> </w:t>
      </w:r>
    </w:p>
    <w:p>
      <w:pPr>
        <w:pStyle w:val="SourceCode"/>
      </w:pPr>
      <w:r>
        <w:rPr>
          <w:rFonts w:ascii="DejaVu Sans Mono" w:hAnsi="DejaVu Sans Mono"/>
        </w:rPr>
        <w:t xml:space="preserve">  char buffer[12];</w:t>
      </w:r>
    </w:p>
    <w:p>
      <w:pPr>
        <w:pStyle w:val="SourceCode"/>
      </w:pPr>
      <w:r>
        <w:rPr>
          <w:rFonts w:ascii="DejaVu Sans Mono" w:hAnsi="DejaVu Sans Mono"/>
        </w:rPr>
        <w:t xml:space="preserve"> </w:t>
      </w:r>
    </w:p>
    <w:p>
      <w:pPr>
        <w:pStyle w:val="SourceCode"/>
      </w:pPr>
      <w:r>
        <w:rPr>
          <w:rFonts w:ascii="DejaVu Sans Mono" w:hAnsi="DejaVu Sans Mono"/>
        </w:rPr>
        <w:t xml:space="preserve">  snprintf(</w:t>
      </w:r>
    </w:p>
    <w:p>
      <w:pPr>
        <w:pStyle w:val="SourceCode"/>
      </w:pPr>
      <w:r>
        <w:rPr>
          <w:rFonts w:ascii="DejaVu Sans Mono" w:hAnsi="DejaVu Sans Mono"/>
        </w:rPr>
        <w:t xml:space="preserve">    buffer,</w:t>
      </w:r>
    </w:p>
    <w:p>
      <w:pPr>
        <w:pStyle w:val="SourceCode"/>
      </w:pPr>
      <w:r>
        <w:rPr>
          <w:rFonts w:ascii="DejaVu Sans Mono" w:hAnsi="DejaVu Sans Mono"/>
        </w:rPr>
        <w:t xml:space="preserve">    sizeof(buffer),</w:t>
      </w:r>
    </w:p>
    <w:p>
      <w:pPr>
        <w:pStyle w:val="SourceCode"/>
      </w:pPr>
      <w:r>
        <w:rPr>
          <w:rFonts w:ascii="DejaVu Sans Mono" w:hAnsi="DejaVu Sans Mono"/>
        </w:rPr>
        <w:t xml:space="preserve">    "%02lu:%02lu",</w:t>
      </w:r>
    </w:p>
    <w:p>
      <w:pPr>
        <w:pStyle w:val="SourceCode"/>
      </w:pPr>
      <w:r>
        <w:rPr>
          <w:rFonts w:ascii="DejaVu Sans Mono" w:hAnsi="DejaVu Sans Mono"/>
        </w:rPr>
        <w:t xml:space="preserve">    hours,</w:t>
      </w:r>
    </w:p>
    <w:p>
      <w:pPr>
        <w:pStyle w:val="SourceCode"/>
      </w:pPr>
      <w:r>
        <w:rPr>
          <w:rFonts w:ascii="DejaVu Sans Mono" w:hAnsi="DejaVu Sans Mono"/>
        </w:rPr>
        <w:t xml:space="preserve">    minutes</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 String(buffer);</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CURRENT DRYING TIME</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Freeze the drying time once cooling or an ending state starts.</w:t>
      </w:r>
    </w:p>
    <w:p>
      <w:pPr>
        <w:pStyle w:val="SourceCode"/>
      </w:pPr>
      <w:r>
        <w:rPr>
          <w:rFonts w:ascii="DejaVu Sans Mono" w:hAnsi="DejaVu Sans Mono"/>
        </w:rPr>
        <w:t>unsigned long getDryingElapsed() {</w:t>
      </w:r>
    </w:p>
    <w:p>
      <w:pPr>
        <w:pStyle w:val="SourceCode"/>
      </w:pPr>
      <w:r>
        <w:rPr>
          <w:rFonts w:ascii="DejaVu Sans Mono" w:hAnsi="DejaVu Sans Mono"/>
        </w:rPr>
        <w:t xml:space="preserve"> </w:t>
      </w:r>
    </w:p>
    <w:p>
      <w:pPr>
        <w:pStyle w:val="SourceCode"/>
      </w:pPr>
      <w:r>
        <w:rPr>
          <w:rFonts w:ascii="DejaVu Sans Mono" w:hAnsi="DejaVu Sans Mono"/>
        </w:rPr>
        <w:t xml:space="preserve">  if (systemState == DRYING) {</w:t>
      </w:r>
    </w:p>
    <w:p>
      <w:pPr>
        <w:pStyle w:val="SourceCode"/>
      </w:pPr>
      <w:r>
        <w:rPr>
          <w:rFonts w:ascii="DejaVu Sans Mono" w:hAnsi="DejaVu Sans Mono"/>
        </w:rPr>
        <w:t xml:space="preserve"> </w:t>
      </w:r>
    </w:p>
    <w:p>
      <w:pPr>
        <w:pStyle w:val="SourceCode"/>
      </w:pPr>
      <w:r>
        <w:rPr>
          <w:rFonts w:ascii="DejaVu Sans Mono" w:hAnsi="DejaVu Sans Mono"/>
        </w:rPr>
        <w:t xml:space="preserve">    return millis() - dryingStartMs;</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 COOLING ||</w:t>
      </w:r>
    </w:p>
    <w:p>
      <w:pPr>
        <w:pStyle w:val="SourceCode"/>
      </w:pPr>
      <w:r>
        <w:rPr>
          <w:rFonts w:ascii="DejaVu Sans Mono" w:hAnsi="DejaVu Sans Mono"/>
        </w:rPr>
        <w:t xml:space="preserve">    systemState == COMPLETE ||</w:t>
      </w:r>
    </w:p>
    <w:p>
      <w:pPr>
        <w:pStyle w:val="SourceCode"/>
      </w:pPr>
      <w:r>
        <w:rPr>
          <w:rFonts w:ascii="DejaVu Sans Mono" w:hAnsi="DejaVu Sans Mono"/>
        </w:rPr>
        <w:t xml:space="preserve">    systemState == ABORTED</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return dryingDurationMs;</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 0;</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MOISTURE ESTIMATION</w:t>
      </w:r>
    </w:p>
    <w:p>
      <w:pPr>
        <w:pStyle w:val="SourceCode"/>
      </w:pPr>
      <w:r>
        <w:rPr>
          <w:rFonts w:ascii="DejaVu Sans Mono" w:hAnsi="DejaVu Sans Mono"/>
          <w:color w:val="585858"/>
        </w:rPr>
        <w:t>// =============================================================</w:t>
      </w:r>
    </w:p>
    <w:p>
      <w:pPr>
        <w:pStyle w:val="SourceCode"/>
      </w:pPr>
      <w:r>
        <w:rPr>
          <w:rFonts w:ascii="DejaVu Sans Mono" w:hAnsi="DejaVu Sans Mono"/>
          <w:color w:val="585858"/>
        </w:rPr>
        <w:t>//</w:t>
      </w:r>
    </w:p>
    <w:p>
      <w:pPr>
        <w:pStyle w:val="SourceCode"/>
      </w:pPr>
      <w:r>
        <w:rPr>
          <w:rFonts w:ascii="DejaVu Sans Mono" w:hAnsi="DejaVu Sans Mono"/>
          <w:color w:val="585858"/>
        </w:rPr>
        <w:t>// Wet-basis mass balance:</w:t>
      </w:r>
    </w:p>
    <w:p>
      <w:pPr>
        <w:pStyle w:val="SourceCode"/>
      </w:pPr>
      <w:r>
        <w:rPr>
          <w:rFonts w:ascii="DejaVu Sans Mono" w:hAnsi="DejaVu Sans Mono"/>
          <w:color w:val="585858"/>
        </w:rPr>
        <w:t>//</w:t>
      </w:r>
    </w:p>
    <w:p>
      <w:pPr>
        <w:pStyle w:val="SourceCode"/>
      </w:pPr>
      <w:r>
        <w:rPr>
          <w:rFonts w:ascii="DejaVu Sans Mono" w:hAnsi="DejaVu Sans Mono"/>
          <w:color w:val="585858"/>
        </w:rPr>
        <w:t>// DryMass = InitialWeight * (1 - InitialMC/100)</w:t>
      </w:r>
    </w:p>
    <w:p>
      <w:pPr>
        <w:pStyle w:val="SourceCode"/>
      </w:pPr>
      <w:r>
        <w:rPr>
          <w:rFonts w:ascii="DejaVu Sans Mono" w:hAnsi="DejaVu Sans Mono"/>
          <w:color w:val="585858"/>
        </w:rPr>
        <w:t>//</w:t>
      </w:r>
    </w:p>
    <w:p>
      <w:pPr>
        <w:pStyle w:val="SourceCode"/>
      </w:pPr>
      <w:r>
        <w:rPr>
          <w:rFonts w:ascii="DejaVu Sans Mono" w:hAnsi="DejaVu Sans Mono"/>
          <w:color w:val="585858"/>
        </w:rPr>
        <w:t>// CurrentMC =</w:t>
      </w:r>
    </w:p>
    <w:p>
      <w:pPr>
        <w:pStyle w:val="SourceCode"/>
      </w:pPr>
      <w:r>
        <w:rPr>
          <w:rFonts w:ascii="DejaVu Sans Mono" w:hAnsi="DejaVu Sans Mono"/>
          <w:color w:val="585858"/>
        </w:rPr>
        <w:t>// ((CurrentWeight - DryMass) / CurrentWeight) * 100</w:t>
      </w:r>
    </w:p>
    <w:p>
      <w:pPr>
        <w:pStyle w:val="SourceCode"/>
      </w:pPr>
      <w:r>
        <w:rPr>
          <w:rFonts w:ascii="DejaVu Sans Mono" w:hAnsi="DejaVu Sans Mono"/>
          <w:color w:val="585858"/>
        </w:rPr>
        <w:t>//</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Estimate wet-basis moisture from current total weight and assumed dry mass.</w:t>
      </w:r>
    </w:p>
    <w:p>
      <w:pPr>
        <w:pStyle w:val="SourceCode"/>
      </w:pPr>
      <w:r>
        <w:rPr>
          <w:rFonts w:ascii="DejaVu Sans Mono" w:hAnsi="DejaVu Sans Mono"/>
        </w:rPr>
        <w:t>float calculateEstimatedMoisture()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initialWeight &lt;= 0 ||</w:t>
      </w:r>
    </w:p>
    <w:p>
      <w:pPr>
        <w:pStyle w:val="SourceCode"/>
      </w:pPr>
      <w:r>
        <w:rPr>
          <w:rFonts w:ascii="DejaVu Sans Mono" w:hAnsi="DejaVu Sans Mono"/>
        </w:rPr>
        <w:t xml:space="preserve">    currentWeight &lt;= 0 ||</w:t>
      </w:r>
    </w:p>
    <w:p>
      <w:pPr>
        <w:pStyle w:val="SourceCode"/>
      </w:pPr>
      <w:r>
        <w:rPr>
          <w:rFonts w:ascii="DejaVu Sans Mono" w:hAnsi="DejaVu Sans Mono"/>
        </w:rPr>
        <w:t xml:space="preserve">    dryMass &lt;= 0</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return NAN;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float mc =</w:t>
      </w:r>
    </w:p>
    <w:p>
      <w:pPr>
        <w:pStyle w:val="SourceCode"/>
      </w:pPr>
      <w:r>
        <w:rPr>
          <w:rFonts w:ascii="DejaVu Sans Mono" w:hAnsi="DejaVu Sans Mono"/>
        </w:rPr>
        <w:t xml:space="preserve">    ((currentWeight - dryMass) /</w:t>
      </w:r>
    </w:p>
    <w:p>
      <w:pPr>
        <w:pStyle w:val="SourceCode"/>
      </w:pPr>
      <w:r>
        <w:rPr>
          <w:rFonts w:ascii="DejaVu Sans Mono" w:hAnsi="DejaVu Sans Mono"/>
        </w:rPr>
        <w:t xml:space="preserve">     currentWeight) * 100.0;</w:t>
      </w:r>
    </w:p>
    <w:p>
      <w:pPr>
        <w:pStyle w:val="SourceCode"/>
      </w:pPr>
      <w:r>
        <w:rPr>
          <w:rFonts w:ascii="DejaVu Sans Mono" w:hAnsi="DejaVu Sans Mono"/>
        </w:rPr>
        <w:t xml:space="preserve"> </w:t>
      </w:r>
    </w:p>
    <w:p>
      <w:pPr>
        <w:pStyle w:val="SourceCode"/>
      </w:pPr>
      <w:r>
        <w:rPr>
          <w:rFonts w:ascii="DejaVu Sans Mono" w:hAnsi="DejaVu Sans Mono"/>
          <w:color w:val="006842"/>
        </w:rPr>
        <w:t>// Clamp impossible results caused by noise or a changing dry-mass assumption.</w:t>
      </w:r>
    </w:p>
    <w:p>
      <w:pPr>
        <w:pStyle w:val="SourceCode"/>
      </w:pPr>
      <w:r>
        <w:rPr>
          <w:rFonts w:ascii="DejaVu Sans Mono" w:hAnsi="DejaVu Sans Mono"/>
        </w:rPr>
        <w:t xml:space="preserve">  if (mc &lt; 0)</w:t>
      </w:r>
    </w:p>
    <w:p>
      <w:pPr>
        <w:pStyle w:val="SourceCode"/>
      </w:pPr>
      <w:r>
        <w:rPr>
          <w:rFonts w:ascii="DejaVu Sans Mono" w:hAnsi="DejaVu Sans Mono"/>
        </w:rPr>
        <w:t xml:space="preserve">    mc = 0;</w:t>
      </w:r>
    </w:p>
    <w:p>
      <w:pPr>
        <w:pStyle w:val="SourceCode"/>
      </w:pPr>
      <w:r>
        <w:rPr>
          <w:rFonts w:ascii="DejaVu Sans Mono" w:hAnsi="DejaVu Sans Mono"/>
        </w:rPr>
        <w:t xml:space="preserve"> </w:t>
      </w:r>
    </w:p>
    <w:p>
      <w:pPr>
        <w:pStyle w:val="SourceCode"/>
      </w:pPr>
      <w:r>
        <w:rPr>
          <w:rFonts w:ascii="DejaVu Sans Mono" w:hAnsi="DejaVu Sans Mono"/>
        </w:rPr>
        <w:t xml:space="preserve">  if (mc &gt; 100)</w:t>
      </w:r>
    </w:p>
    <w:p>
      <w:pPr>
        <w:pStyle w:val="SourceCode"/>
      </w:pPr>
      <w:r>
        <w:rPr>
          <w:rFonts w:ascii="DejaVu Sans Mono" w:hAnsi="DejaVu Sans Mono"/>
        </w:rPr>
        <w:t xml:space="preserve">    mc = 100;</w:t>
      </w:r>
    </w:p>
    <w:p>
      <w:pPr>
        <w:pStyle w:val="SourceCode"/>
      </w:pPr>
      <w:r>
        <w:rPr>
          <w:rFonts w:ascii="DejaVu Sans Mono" w:hAnsi="DejaVu Sans Mono"/>
        </w:rPr>
        <w:t xml:space="preserve"> </w:t>
      </w:r>
    </w:p>
    <w:p>
      <w:pPr>
        <w:pStyle w:val="SourceCode"/>
      </w:pPr>
      <w:r>
        <w:rPr>
          <w:rFonts w:ascii="DejaVu Sans Mono" w:hAnsi="DejaVu Sans Mono"/>
        </w:rPr>
        <w:t xml:space="preserve">  return mc;</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SENSOR UPDATE</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Called roughly once a second to refresh temperature, RH, weight and MC.</w:t>
      </w:r>
    </w:p>
    <w:p>
      <w:pPr>
        <w:pStyle w:val="SourceCode"/>
      </w:pPr>
      <w:r>
        <w:rPr>
          <w:rFonts w:ascii="DejaVu Sans Mono" w:hAnsi="DejaVu Sans Mono"/>
        </w:rPr>
        <w:t>void updateSensors()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SHT30</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Ask the SHT30 for a fresh chamber temperature.</w:t>
      </w:r>
    </w:p>
    <w:p>
      <w:pPr>
        <w:pStyle w:val="SourceCode"/>
      </w:pPr>
      <w:r>
        <w:rPr>
          <w:rFonts w:ascii="DejaVu Sans Mono" w:hAnsi="DejaVu Sans Mono"/>
        </w:rPr>
        <w:t xml:space="preserve">  float temp =</w:t>
      </w:r>
    </w:p>
    <w:p>
      <w:pPr>
        <w:pStyle w:val="SourceCode"/>
      </w:pPr>
      <w:r>
        <w:rPr>
          <w:rFonts w:ascii="DejaVu Sans Mono" w:hAnsi="DejaVu Sans Mono"/>
        </w:rPr>
        <w:t xml:space="preserve">    sht31.readTemperature();</w:t>
      </w:r>
    </w:p>
    <w:p>
      <w:pPr>
        <w:pStyle w:val="SourceCode"/>
      </w:pPr>
      <w:r>
        <w:rPr>
          <w:rFonts w:ascii="DejaVu Sans Mono" w:hAnsi="DejaVu Sans Mono"/>
        </w:rPr>
        <w:t xml:space="preserve"> </w:t>
      </w:r>
    </w:p>
    <w:p>
      <w:pPr>
        <w:pStyle w:val="SourceCode"/>
      </w:pPr>
      <w:r>
        <w:rPr>
          <w:rFonts w:ascii="DejaVu Sans Mono" w:hAnsi="DejaVu Sans Mono"/>
          <w:color w:val="006842"/>
        </w:rPr>
        <w:t>// Ask the SHT30 for relative humidity.</w:t>
      </w:r>
    </w:p>
    <w:p>
      <w:pPr>
        <w:pStyle w:val="SourceCode"/>
      </w:pPr>
      <w:r>
        <w:rPr>
          <w:rFonts w:ascii="DejaVu Sans Mono" w:hAnsi="DejaVu Sans Mono"/>
        </w:rPr>
        <w:t xml:space="preserve">  float hum =</w:t>
      </w:r>
    </w:p>
    <w:p>
      <w:pPr>
        <w:pStyle w:val="SourceCode"/>
      </w:pPr>
      <w:r>
        <w:rPr>
          <w:rFonts w:ascii="DejaVu Sans Mono" w:hAnsi="DejaVu Sans Mono"/>
        </w:rPr>
        <w:t xml:space="preserve">    sht31.readHumidity();</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!isnan(temp) &amp;&amp;</w:t>
      </w:r>
    </w:p>
    <w:p>
      <w:pPr>
        <w:pStyle w:val="SourceCode"/>
      </w:pPr>
      <w:r>
        <w:rPr>
          <w:rFonts w:ascii="DejaVu Sans Mono" w:hAnsi="DejaVu Sans Mono"/>
        </w:rPr>
        <w:t xml:space="preserve">    !isnan(hum)</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chamberTemperature = temp;</w:t>
      </w:r>
    </w:p>
    <w:p>
      <w:pPr>
        <w:pStyle w:val="SourceCode"/>
      </w:pPr>
      <w:r>
        <w:rPr>
          <w:rFonts w:ascii="DejaVu Sans Mono" w:hAnsi="DejaVu Sans Mono"/>
        </w:rPr>
        <w:t xml:space="preserve">    chamberHumidity = hum;</w:t>
      </w:r>
    </w:p>
    <w:p>
      <w:pPr>
        <w:pStyle w:val="SourceCode"/>
      </w:pPr>
      <w:r>
        <w:rPr>
          <w:rFonts w:ascii="DejaVu Sans Mono" w:hAnsi="DejaVu Sans Mono"/>
        </w:rPr>
        <w:t xml:space="preserve"> </w:t>
      </w:r>
    </w:p>
    <w:p>
      <w:pPr>
        <w:pStyle w:val="SourceCode"/>
      </w:pPr>
      <w:r>
        <w:rPr>
          <w:rFonts w:ascii="DejaVu Sans Mono" w:hAnsi="DejaVu Sans Mono"/>
          <w:color w:val="006842"/>
        </w:rPr>
        <w:t>// Only successful paired SHT readings reset the 10-second watchdog.</w:t>
      </w:r>
    </w:p>
    <w:p>
      <w:pPr>
        <w:pStyle w:val="SourceCode"/>
      </w:pPr>
      <w:r>
        <w:rPr>
          <w:rFonts w:ascii="DejaVu Sans Mono" w:hAnsi="DejaVu Sans Mono"/>
        </w:rPr>
        <w:t xml:space="preserve">    lastValidSHTReading = millis();</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LOAD CELL</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Keep the previous weight when the HX711 is not ready.</w:t>
      </w:r>
    </w:p>
    <w:p>
      <w:pPr>
        <w:pStyle w:val="SourceCode"/>
      </w:pPr>
      <w:r>
        <w:rPr>
          <w:rFonts w:ascii="DejaVu Sans Mono" w:hAnsi="DejaVu Sans Mono"/>
        </w:rPr>
        <w:t xml:space="preserve">  if (scale.is_ready())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Average several readings</w:t>
      </w:r>
    </w:p>
    <w:p>
      <w:pPr>
        <w:pStyle w:val="SourceCode"/>
      </w:pPr>
      <w:r>
        <w:rPr>
          <w:rFonts w:ascii="DejaVu Sans Mono" w:hAnsi="DejaVu Sans Mono"/>
        </w:rPr>
        <w:t xml:space="preserve">    float weight =</w:t>
      </w:r>
    </w:p>
    <w:p>
      <w:pPr>
        <w:pStyle w:val="SourceCode"/>
      </w:pPr>
      <w:r>
        <w:rPr>
          <w:rFonts w:ascii="DejaVu Sans Mono" w:hAnsi="DejaVu Sans Mono"/>
          <w:color w:val="006842"/>
        </w:rPr>
        <w:t>// Average five converted weight samples using the saved scale factor.</w:t>
      </w:r>
    </w:p>
    <w:p>
      <w:pPr>
        <w:pStyle w:val="SourceCode"/>
      </w:pPr>
      <w:r>
        <w:rPr>
          <w:rFonts w:ascii="DejaVu Sans Mono" w:hAnsi="DejaVu Sans Mono"/>
        </w:rPr>
        <w:t xml:space="preserve">      scale.get_units(5);</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Remove tiny zero drift</w:t>
      </w:r>
    </w:p>
    <w:p>
      <w:pPr>
        <w:pStyle w:val="SourceCode"/>
      </w:pPr>
      <w:r>
        <w:rPr>
          <w:rFonts w:ascii="DejaVu Sans Mono" w:hAnsi="DejaVu Sans Mono"/>
        </w:rPr>
        <w:t xml:space="preserve">    if (</w:t>
      </w:r>
    </w:p>
    <w:p>
      <w:pPr>
        <w:pStyle w:val="SourceCode"/>
      </w:pPr>
      <w:r>
        <w:rPr>
          <w:rFonts w:ascii="DejaVu Sans Mono" w:hAnsi="DejaVu Sans Mono"/>
        </w:rPr>
        <w:t xml:space="preserve">      weight &gt; -0.5 &amp;&amp;</w:t>
      </w:r>
    </w:p>
    <w:p>
      <w:pPr>
        <w:pStyle w:val="SourceCode"/>
      </w:pPr>
      <w:r>
        <w:rPr>
          <w:rFonts w:ascii="DejaVu Sans Mono" w:hAnsi="DejaVu Sans Mono"/>
        </w:rPr>
        <w:t xml:space="preserve">      weight &lt; 0.5</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weight = 0;</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006842"/>
        </w:rPr>
        <w:t>// The latest measured mass drives the moisture estimate.</w:t>
      </w:r>
    </w:p>
    <w:p>
      <w:pPr>
        <w:pStyle w:val="SourceCode"/>
      </w:pPr>
      <w:r>
        <w:rPr>
          <w:rFonts w:ascii="DejaVu Sans Mono" w:hAnsi="DejaVu Sans Mono"/>
        </w:rPr>
        <w:t xml:space="preserve">    currentWeight = weight;</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ESTIMATED MOISTURE</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 DRYING ||</w:t>
      </w:r>
    </w:p>
    <w:p>
      <w:pPr>
        <w:pStyle w:val="SourceCode"/>
      </w:pPr>
      <w:r>
        <w:rPr>
          <w:rFonts w:ascii="DejaVu Sans Mono" w:hAnsi="DejaVu Sans Mono"/>
        </w:rPr>
        <w:t xml:space="preserve">    systemState == COOLING ||</w:t>
      </w:r>
    </w:p>
    <w:p>
      <w:pPr>
        <w:pStyle w:val="SourceCode"/>
      </w:pPr>
      <w:r>
        <w:rPr>
          <w:rFonts w:ascii="DejaVu Sans Mono" w:hAnsi="DejaVu Sans Mono"/>
        </w:rPr>
        <w:t xml:space="preserve">    systemState == COMPLETE</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This is a weight-derived estimate, not a direct moisture measurement.</w:t>
      </w:r>
    </w:p>
    <w:p>
      <w:pPr>
        <w:pStyle w:val="SourceCode"/>
      </w:pPr>
      <w:r>
        <w:rPr>
          <w:rFonts w:ascii="DejaVu Sans Mono" w:hAnsi="DejaVu Sans Mono"/>
        </w:rPr>
        <w:t xml:space="preserve">    estimatedMoisture =</w:t>
      </w:r>
    </w:p>
    <w:p>
      <w:pPr>
        <w:pStyle w:val="SourceCode"/>
      </w:pPr>
      <w:r>
        <w:rPr>
          <w:rFonts w:ascii="DejaVu Sans Mono" w:hAnsi="DejaVu Sans Mono"/>
        </w:rPr>
        <w:t xml:space="preserve">      calculateEstimatedMoisture();</w:t>
      </w:r>
    </w:p>
    <w:p>
      <w:pPr>
        <w:pStyle w:val="SourceCode"/>
      </w:pPr>
      <w:r>
        <w:rPr>
          <w:rFonts w:ascii="DejaVu Sans Mono" w:hAnsi="DejaVu Sans Mono"/>
        </w:rPr>
        <w:t xml:space="preserve">  }</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SHT SENSOR HEALTH</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A reading older than 10 seconds counts as a failed temperature sensor.</w:t>
      </w:r>
    </w:p>
    <w:p>
      <w:pPr>
        <w:pStyle w:val="SourceCode"/>
      </w:pPr>
      <w:r>
        <w:rPr>
          <w:rFonts w:ascii="DejaVu Sans Mono" w:hAnsi="DejaVu Sans Mono"/>
        </w:rPr>
        <w:t>bool shtSensorHealthy() {</w:t>
      </w:r>
    </w:p>
    <w:p>
      <w:pPr>
        <w:pStyle w:val="SourceCode"/>
      </w:pPr>
      <w:r>
        <w:rPr>
          <w:rFonts w:ascii="DejaVu Sans Mono" w:hAnsi="DejaVu Sans Mono"/>
        </w:rPr>
        <w:t xml:space="preserve"> </w:t>
      </w:r>
    </w:p>
    <w:p>
      <w:pPr>
        <w:pStyle w:val="SourceCode"/>
      </w:pPr>
      <w:r>
        <w:rPr>
          <w:rFonts w:ascii="DejaVu Sans Mono" w:hAnsi="DejaVu Sans Mono"/>
        </w:rPr>
        <w:t xml:space="preserve">  if (!shtOK)</w:t>
      </w:r>
    </w:p>
    <w:p>
      <w:pPr>
        <w:pStyle w:val="SourceCode"/>
      </w:pPr>
      <w:r>
        <w:rPr>
          <w:rFonts w:ascii="DejaVu Sans Mono" w:hAnsi="DejaVu Sans Mono"/>
        </w:rPr>
        <w:t xml:space="preserve">    return false;</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millis() - lastValidSHTReading</w:t>
      </w:r>
    </w:p>
    <w:p>
      <w:pPr>
        <w:pStyle w:val="SourceCode"/>
      </w:pPr>
      <w:r>
        <w:rPr>
          <w:rFonts w:ascii="DejaVu Sans Mono" w:hAnsi="DejaVu Sans Mono"/>
        </w:rPr>
        <w:t xml:space="preserve">    &gt; 10000UL</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return false;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 true;</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DRYING CONTROL</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Run the heater thermostat and check the weight-based stopping target.</w:t>
      </w:r>
    </w:p>
    <w:p>
      <w:pPr>
        <w:pStyle w:val="SourceCode"/>
      </w:pPr>
      <w:r>
        <w:rPr>
          <w:rFonts w:ascii="DejaVu Sans Mono" w:hAnsi="DejaVu Sans Mono"/>
        </w:rPr>
        <w:t>void controlDrying() {</w:t>
      </w:r>
    </w:p>
    <w:p>
      <w:pPr>
        <w:pStyle w:val="SourceCode"/>
      </w:pPr>
      <w:r>
        <w:rPr>
          <w:rFonts w:ascii="DejaVu Sans Mono" w:hAnsi="DejaVu Sans Mono"/>
        </w:rPr>
        <w:t xml:space="preserve"> </w:t>
      </w:r>
    </w:p>
    <w:p>
      <w:pPr>
        <w:pStyle w:val="SourceCode"/>
      </w:pPr>
      <w:r>
        <w:rPr>
          <w:rFonts w:ascii="DejaVu Sans Mono" w:hAnsi="DejaVu Sans Mono"/>
        </w:rPr>
        <w:t xml:space="preserve">  if (systemState != DRYING)</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Fan remains ON during normal drying</w:t>
      </w:r>
    </w:p>
    <w:p>
      <w:pPr>
        <w:pStyle w:val="SourceCode"/>
      </w:pPr>
      <w:r>
        <w:rPr>
          <w:rFonts w:ascii="DejaVu Sans Mono" w:hAnsi="DejaVu Sans Mono"/>
        </w:rPr>
        <w:t xml:space="preserve">  setFan(true);</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TEMPERATURE / SENSOR SAFETY</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On missing temperature data, stop heat while continuing airflow.</w:t>
      </w:r>
    </w:p>
    <w:p>
      <w:pPr>
        <w:pStyle w:val="SourceCode"/>
      </w:pPr>
      <w:r>
        <w:rPr>
          <w:rFonts w:ascii="DejaVu Sans Mono" w:hAnsi="DejaVu Sans Mono"/>
        </w:rPr>
        <w:t xml:space="preserve">  if (!shtSensorHealthy())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If chamber temperature sensor fails:</w:t>
      </w:r>
    </w:p>
    <w:p>
      <w:pPr>
        <w:pStyle w:val="SourceCode"/>
      </w:pPr>
      <w:r>
        <w:rPr>
          <w:rFonts w:ascii="DejaVu Sans Mono" w:hAnsi="DejaVu Sans Mono"/>
          <w:color w:val="585858"/>
        </w:rPr>
        <w:t xml:space="preserve">    // heater OFF, fan ON.</w:t>
      </w:r>
    </w:p>
    <w:p>
      <w:pPr>
        <w:pStyle w:val="SourceCode"/>
      </w:pPr>
      <w:r>
        <w:rPr>
          <w:rFonts w:ascii="DejaVu Sans Mono" w:hAnsi="DejaVu Sans Mono"/>
        </w:rPr>
        <w:t xml:space="preserve"> </w:t>
      </w:r>
    </w:p>
    <w:p>
      <w:pPr>
        <w:pStyle w:val="SourceCode"/>
      </w:pPr>
      <w:r>
        <w:rPr>
          <w:rFonts w:ascii="DejaVu Sans Mono" w:hAnsi="DejaVu Sans Mono"/>
        </w:rPr>
        <w:t xml:space="preserve">    setHeater(false);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else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chamberTemperature &gt;=</w:t>
      </w:r>
    </w:p>
    <w:p>
      <w:pPr>
        <w:pStyle w:val="SourceCode"/>
      </w:pPr>
      <w:r>
        <w:rPr>
          <w:rFonts w:ascii="DejaVu Sans Mono" w:hAnsi="DejaVu Sans Mono"/>
        </w:rPr>
        <w:t xml:space="preserve">      MAX_CHAMBER_TEMP_C</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setHeater(false);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else if (</w:t>
      </w:r>
    </w:p>
    <w:p>
      <w:pPr>
        <w:pStyle w:val="SourceCode"/>
      </w:pPr>
      <w:r>
        <w:rPr>
          <w:rFonts w:ascii="DejaVu Sans Mono" w:hAnsi="DejaVu Sans Mono"/>
        </w:rPr>
        <w:t xml:space="preserve">      chamberTemperature &lt;=</w:t>
      </w:r>
    </w:p>
    <w:p>
      <w:pPr>
        <w:pStyle w:val="SourceCode"/>
      </w:pPr>
      <w:r>
        <w:rPr>
          <w:rFonts w:ascii="DejaVu Sans Mono" w:hAnsi="DejaVu Sans Mono"/>
        </w:rPr>
        <w:t xml:space="preserve">      HEATER_RESUME_TEMP_C</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setHeater(true);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TARGET MOISTURE CHECK</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!isnan(estimatedMoisture) &amp;&amp;</w:t>
      </w:r>
    </w:p>
    <w:p>
      <w:pPr>
        <w:pStyle w:val="SourceCode"/>
      </w:pPr>
      <w:r>
        <w:rPr>
          <w:rFonts w:ascii="DejaVu Sans Mono" w:hAnsi="DejaVu Sans Mono"/>
        </w:rPr>
        <w:t xml:space="preserve">    estimatedMoisture &lt;= targetMoisture</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Consecutive qualifying cycles help reject a single noisy value.</w:t>
      </w:r>
    </w:p>
    <w:p>
      <w:pPr>
        <w:pStyle w:val="SourceCode"/>
      </w:pPr>
      <w:r>
        <w:rPr>
          <w:rFonts w:ascii="DejaVu Sans Mono" w:hAnsi="DejaVu Sans Mono"/>
        </w:rPr>
        <w:t xml:space="preserve">    targetCounter++;</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else {</w:t>
      </w:r>
    </w:p>
    <w:p>
      <w:pPr>
        <w:pStyle w:val="SourceCode"/>
      </w:pPr>
      <w:r>
        <w:rPr>
          <w:rFonts w:ascii="DejaVu Sans Mono" w:hAnsi="DejaVu Sans Mono"/>
        </w:rPr>
        <w:t xml:space="preserve"> </w:t>
      </w:r>
    </w:p>
    <w:p>
      <w:pPr>
        <w:pStyle w:val="SourceCode"/>
      </w:pPr>
      <w:r>
        <w:rPr>
          <w:rFonts w:ascii="DejaVu Sans Mono" w:hAnsi="DejaVu Sans Mono"/>
          <w:color w:val="006842"/>
        </w:rPr>
        <w:t>// Any out-of-target reading breaks the confirmation streak.</w:t>
      </w:r>
    </w:p>
    <w:p>
      <w:pPr>
        <w:pStyle w:val="SourceCode"/>
      </w:pPr>
      <w:r>
        <w:rPr>
          <w:rFonts w:ascii="DejaVu Sans Mono" w:hAnsi="DejaVu Sans Mono"/>
        </w:rPr>
        <w:t xml:space="preserve">    targetCounter = 0;</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TARGET CONFIRMED</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targetCounter &gt;=</w:t>
      </w:r>
    </w:p>
    <w:p>
      <w:pPr>
        <w:pStyle w:val="SourceCode"/>
      </w:pPr>
      <w:r>
        <w:rPr>
          <w:rFonts w:ascii="DejaVu Sans Mono" w:hAnsi="DejaVu Sans Mono"/>
        </w:rPr>
        <w:t xml:space="preserve">    TARGET_CONFIRM_COUNT</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dryingDurationMs =</w:t>
      </w:r>
    </w:p>
    <w:p>
      <w:pPr>
        <w:pStyle w:val="SourceCode"/>
      </w:pPr>
      <w:r>
        <w:rPr>
          <w:rFonts w:ascii="DejaVu Sans Mono" w:hAnsi="DejaVu Sans Mono"/>
        </w:rPr>
        <w:t xml:space="preserve">      millis() - dryingStartMs;</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Heater stops immediately</w:t>
      </w:r>
    </w:p>
    <w:p>
      <w:pPr>
        <w:pStyle w:val="SourceCode"/>
      </w:pPr>
      <w:r>
        <w:rPr>
          <w:rFonts w:ascii="DejaVu Sans Mono" w:hAnsi="DejaVu Sans Mono"/>
        </w:rPr>
        <w:t xml:space="preserve">    setHeater(false);</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Fan continues for 2 minutes</w:t>
      </w:r>
    </w:p>
    <w:p>
      <w:pPr>
        <w:pStyle w:val="SourceCode"/>
      </w:pPr>
      <w:r>
        <w:rPr>
          <w:rFonts w:ascii="DejaVu Sans Mono" w:hAnsi="DejaVu Sans Mono"/>
        </w:rPr>
        <w:t xml:space="preserve">    setFan(true);</w:t>
      </w:r>
    </w:p>
    <w:p>
      <w:pPr>
        <w:pStyle w:val="SourceCode"/>
      </w:pPr>
      <w:r>
        <w:rPr>
          <w:rFonts w:ascii="DejaVu Sans Mono" w:hAnsi="DejaVu Sans Mono"/>
        </w:rPr>
        <w:t xml:space="preserve"> </w:t>
      </w:r>
    </w:p>
    <w:p>
      <w:pPr>
        <w:pStyle w:val="SourceCode"/>
      </w:pPr>
      <w:r>
        <w:rPr>
          <w:rFonts w:ascii="DejaVu Sans Mono" w:hAnsi="DejaVu Sans Mono"/>
          <w:color w:val="006842"/>
        </w:rPr>
        <w:t>// Mark the start of the timed cooling period.</w:t>
      </w:r>
    </w:p>
    <w:p>
      <w:pPr>
        <w:pStyle w:val="SourceCode"/>
      </w:pPr>
      <w:r>
        <w:rPr>
          <w:rFonts w:ascii="DejaVu Sans Mono" w:hAnsi="DejaVu Sans Mono"/>
        </w:rPr>
        <w:t xml:space="preserve">    coolingStartMs = millis();</w:t>
      </w:r>
    </w:p>
    <w:p>
      <w:pPr>
        <w:pStyle w:val="SourceCode"/>
      </w:pPr>
      <w:r>
        <w:rPr>
          <w:rFonts w:ascii="DejaVu Sans Mono" w:hAnsi="DejaVu Sans Mono"/>
        </w:rPr>
        <w:t xml:space="preserve"> </w:t>
      </w:r>
    </w:p>
    <w:p>
      <w:pPr>
        <w:pStyle w:val="SourceCode"/>
      </w:pPr>
      <w:r>
        <w:rPr>
          <w:rFonts w:ascii="DejaVu Sans Mono" w:hAnsi="DejaVu Sans Mono"/>
        </w:rPr>
        <w:t xml:space="preserve">    systemState = COOLING;</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Serial.println(</w:t>
      </w:r>
    </w:p>
    <w:p>
      <w:pPr>
        <w:pStyle w:val="SourceCode"/>
      </w:pPr>
      <w:r>
        <w:rPr>
          <w:rFonts w:ascii="DejaVu Sans Mono" w:hAnsi="DejaVu Sans Mono"/>
        </w:rPr>
        <w:t xml:space="preserve">      "*** TARGET MOISTURE REACHED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"Final estimated MC: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estimatedMoisture,</w:t>
      </w:r>
    </w:p>
    <w:p>
      <w:pPr>
        <w:pStyle w:val="SourceCode"/>
      </w:pPr>
      <w:r>
        <w:rPr>
          <w:rFonts w:ascii="DejaVu Sans Mono" w:hAnsi="DejaVu Sans Mono"/>
        </w:rPr>
        <w:t xml:space="preserve">      2</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"Heater OFF"</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"Fan cooling period started."</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COOLING CONTROL</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Keep fan on and heater off for a fixed two-minute purge.</w:t>
      </w:r>
    </w:p>
    <w:p>
      <w:pPr>
        <w:pStyle w:val="SourceCode"/>
      </w:pPr>
      <w:r>
        <w:rPr>
          <w:rFonts w:ascii="DejaVu Sans Mono" w:hAnsi="DejaVu Sans Mono"/>
        </w:rPr>
        <w:t>void controlCooling() {</w:t>
      </w:r>
    </w:p>
    <w:p>
      <w:pPr>
        <w:pStyle w:val="SourceCode"/>
      </w:pPr>
      <w:r>
        <w:rPr>
          <w:rFonts w:ascii="DejaVu Sans Mono" w:hAnsi="DejaVu Sans Mono"/>
        </w:rPr>
        <w:t xml:space="preserve"> </w:t>
      </w:r>
    </w:p>
    <w:p>
      <w:pPr>
        <w:pStyle w:val="SourceCode"/>
      </w:pPr>
      <w:r>
        <w:rPr>
          <w:rFonts w:ascii="DejaVu Sans Mono" w:hAnsi="DejaVu Sans Mono"/>
        </w:rPr>
        <w:t xml:space="preserve">  if (systemState != COOLING)</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setHeater(false);</w:t>
      </w:r>
    </w:p>
    <w:p>
      <w:pPr>
        <w:pStyle w:val="SourceCode"/>
      </w:pPr>
      <w:r>
        <w:rPr>
          <w:rFonts w:ascii="DejaVu Sans Mono" w:hAnsi="DejaVu Sans Mono"/>
        </w:rPr>
        <w:t xml:space="preserve">  setFan(true);</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millis() - coolingStartMs</w:t>
      </w:r>
    </w:p>
    <w:p>
      <w:pPr>
        <w:pStyle w:val="SourceCode"/>
      </w:pPr>
      <w:r>
        <w:rPr>
          <w:rFonts w:ascii="DejaVu Sans Mono" w:hAnsi="DejaVu Sans Mono"/>
        </w:rPr>
        <w:t xml:space="preserve">    &gt;= COOLING_TIME_MS</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setFan(false);</w:t>
      </w:r>
    </w:p>
    <w:p>
      <w:pPr>
        <w:pStyle w:val="SourceCode"/>
      </w:pPr>
      <w:r>
        <w:rPr>
          <w:rFonts w:ascii="DejaVu Sans Mono" w:hAnsi="DejaVu Sans Mono"/>
        </w:rPr>
        <w:t xml:space="preserve"> </w:t>
      </w:r>
    </w:p>
    <w:p>
      <w:pPr>
        <w:pStyle w:val="SourceCode"/>
      </w:pPr>
      <w:r>
        <w:rPr>
          <w:rFonts w:ascii="DejaVu Sans Mono" w:hAnsi="DejaVu Sans Mono"/>
        </w:rPr>
        <w:t xml:space="preserve">    systemState = COMPLETE;</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Serial.println(</w:t>
      </w:r>
    </w:p>
    <w:p>
      <w:pPr>
        <w:pStyle w:val="SourceCode"/>
      </w:pPr>
      <w:r>
        <w:rPr>
          <w:rFonts w:ascii="DejaVu Sans Mono" w:hAnsi="DejaVu Sans Mono"/>
        </w:rPr>
        <w:t xml:space="preserve">      "*** DRYING COMPLETE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CSV RESEARCH DATA LOG</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Describe the comma-separated records printed to Serial.</w:t>
      </w:r>
    </w:p>
    <w:p>
      <w:pPr>
        <w:pStyle w:val="SourceCode"/>
      </w:pPr>
      <w:r>
        <w:rPr>
          <w:rFonts w:ascii="DejaVu Sans Mono" w:hAnsi="DejaVu Sans Mono"/>
        </w:rPr>
        <w:t>void printCSVHeader()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Serial.println(</w:t>
      </w:r>
    </w:p>
    <w:p>
      <w:pPr>
        <w:pStyle w:val="SourceCode"/>
      </w:pPr>
      <w:r>
        <w:rPr>
          <w:rFonts w:ascii="DejaVu Sans Mono" w:hAnsi="DejaVu Sans Mono"/>
        </w:rPr>
        <w:t xml:space="preserve">    "CSV_HEADER,"</w:t>
      </w:r>
    </w:p>
    <w:p>
      <w:pPr>
        <w:pStyle w:val="SourceCode"/>
      </w:pPr>
      <w:r>
        <w:rPr>
          <w:rFonts w:ascii="DejaVu Sans Mono" w:hAnsi="DejaVu Sans Mono"/>
        </w:rPr>
        <w:t xml:space="preserve">    "batchId,"</w:t>
      </w:r>
    </w:p>
    <w:p>
      <w:pPr>
        <w:pStyle w:val="SourceCode"/>
      </w:pPr>
      <w:r>
        <w:rPr>
          <w:rFonts w:ascii="DejaVu Sans Mono" w:hAnsi="DejaVu Sans Mono"/>
        </w:rPr>
        <w:t xml:space="preserve">    "elapsedSec,"</w:t>
      </w:r>
    </w:p>
    <w:p>
      <w:pPr>
        <w:pStyle w:val="SourceCode"/>
      </w:pPr>
      <w:r>
        <w:rPr>
          <w:rFonts w:ascii="DejaVu Sans Mono" w:hAnsi="DejaVu Sans Mono"/>
        </w:rPr>
        <w:t xml:space="preserve">    "temperatureC,"</w:t>
      </w:r>
    </w:p>
    <w:p>
      <w:pPr>
        <w:pStyle w:val="SourceCode"/>
      </w:pPr>
      <w:r>
        <w:rPr>
          <w:rFonts w:ascii="DejaVu Sans Mono" w:hAnsi="DejaVu Sans Mono"/>
        </w:rPr>
        <w:t xml:space="preserve">    "humidityPct,"</w:t>
      </w:r>
    </w:p>
    <w:p>
      <w:pPr>
        <w:pStyle w:val="SourceCode"/>
      </w:pPr>
      <w:r>
        <w:rPr>
          <w:rFonts w:ascii="DejaVu Sans Mono" w:hAnsi="DejaVu Sans Mono"/>
        </w:rPr>
        <w:t xml:space="preserve">    "weightG,"</w:t>
      </w:r>
    </w:p>
    <w:p>
      <w:pPr>
        <w:pStyle w:val="SourceCode"/>
      </w:pPr>
      <w:r>
        <w:rPr>
          <w:rFonts w:ascii="DejaVu Sans Mono" w:hAnsi="DejaVu Sans Mono"/>
        </w:rPr>
        <w:t xml:space="preserve">    "estimatedMC,"</w:t>
      </w:r>
    </w:p>
    <w:p>
      <w:pPr>
        <w:pStyle w:val="SourceCode"/>
      </w:pPr>
      <w:r>
        <w:rPr>
          <w:rFonts w:ascii="DejaVu Sans Mono" w:hAnsi="DejaVu Sans Mono"/>
        </w:rPr>
        <w:t xml:space="preserve">    "targetMC,"</w:t>
      </w:r>
    </w:p>
    <w:p>
      <w:pPr>
        <w:pStyle w:val="SourceCode"/>
      </w:pPr>
      <w:r>
        <w:rPr>
          <w:rFonts w:ascii="DejaVu Sans Mono" w:hAnsi="DejaVu Sans Mono"/>
        </w:rPr>
        <w:t xml:space="preserve">    "heater,"</w:t>
      </w:r>
    </w:p>
    <w:p>
      <w:pPr>
        <w:pStyle w:val="SourceCode"/>
      </w:pPr>
      <w:r>
        <w:rPr>
          <w:rFonts w:ascii="DejaVu Sans Mono" w:hAnsi="DejaVu Sans Mono"/>
        </w:rPr>
        <w:t xml:space="preserve">    "fan,"</w:t>
      </w:r>
    </w:p>
    <w:p>
      <w:pPr>
        <w:pStyle w:val="SourceCode"/>
      </w:pPr>
      <w:r>
        <w:rPr>
          <w:rFonts w:ascii="DejaVu Sans Mono" w:hAnsi="DejaVu Sans Mono"/>
        </w:rPr>
        <w:t xml:space="preserve">    "state"</w:t>
      </w:r>
    </w:p>
    <w:p>
      <w:pPr>
        <w:pStyle w:val="SourceCode"/>
      </w:pPr>
      <w:r>
        <w:rPr>
          <w:rFonts w:ascii="DejaVu Sans Mono" w:hAnsi="DejaVu Sans Mono"/>
        </w:rPr>
        <w:t xml:space="preserve">  );</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006842"/>
        </w:rPr>
        <w:t>// Convert the active state to a readable CSV label.</w:t>
      </w:r>
    </w:p>
    <w:p>
      <w:pPr>
        <w:pStyle w:val="SourceCode"/>
      </w:pPr>
      <w:r>
        <w:rPr>
          <w:rFonts w:ascii="DejaVu Sans Mono" w:hAnsi="DejaVu Sans Mono"/>
        </w:rPr>
        <w:t>const char* stateName() {</w:t>
      </w:r>
    </w:p>
    <w:p>
      <w:pPr>
        <w:pStyle w:val="SourceCode"/>
      </w:pPr>
      <w:r>
        <w:rPr>
          <w:rFonts w:ascii="DejaVu Sans Mono" w:hAnsi="DejaVu Sans Mono"/>
        </w:rPr>
        <w:t xml:space="preserve"> </w:t>
      </w:r>
    </w:p>
    <w:p>
      <w:pPr>
        <w:pStyle w:val="SourceCode"/>
      </w:pPr>
      <w:r>
        <w:rPr>
          <w:rFonts w:ascii="DejaVu Sans Mono" w:hAnsi="DejaVu Sans Mono"/>
        </w:rPr>
        <w:t xml:space="preserve">  if (systemState == DRYING)</w:t>
      </w:r>
    </w:p>
    <w:p>
      <w:pPr>
        <w:pStyle w:val="SourceCode"/>
      </w:pPr>
      <w:r>
        <w:rPr>
          <w:rFonts w:ascii="DejaVu Sans Mono" w:hAnsi="DejaVu Sans Mono"/>
        </w:rPr>
        <w:t xml:space="preserve">    return "DRYING";</w:t>
      </w:r>
    </w:p>
    <w:p>
      <w:pPr>
        <w:pStyle w:val="SourceCode"/>
      </w:pPr>
      <w:r>
        <w:rPr>
          <w:rFonts w:ascii="DejaVu Sans Mono" w:hAnsi="DejaVu Sans Mono"/>
        </w:rPr>
        <w:t xml:space="preserve"> </w:t>
      </w:r>
    </w:p>
    <w:p>
      <w:pPr>
        <w:pStyle w:val="SourceCode"/>
      </w:pPr>
      <w:r>
        <w:rPr>
          <w:rFonts w:ascii="DejaVu Sans Mono" w:hAnsi="DejaVu Sans Mono"/>
        </w:rPr>
        <w:t xml:space="preserve">  if (systemState == COOLING)</w:t>
      </w:r>
    </w:p>
    <w:p>
      <w:pPr>
        <w:pStyle w:val="SourceCode"/>
      </w:pPr>
      <w:r>
        <w:rPr>
          <w:rFonts w:ascii="DejaVu Sans Mono" w:hAnsi="DejaVu Sans Mono"/>
        </w:rPr>
        <w:t xml:space="preserve">    return "COOLING";</w:t>
      </w:r>
    </w:p>
    <w:p>
      <w:pPr>
        <w:pStyle w:val="SourceCode"/>
      </w:pPr>
      <w:r>
        <w:rPr>
          <w:rFonts w:ascii="DejaVu Sans Mono" w:hAnsi="DejaVu Sans Mono"/>
        </w:rPr>
        <w:t xml:space="preserve"> </w:t>
      </w:r>
    </w:p>
    <w:p>
      <w:pPr>
        <w:pStyle w:val="SourceCode"/>
      </w:pPr>
      <w:r>
        <w:rPr>
          <w:rFonts w:ascii="DejaVu Sans Mono" w:hAnsi="DejaVu Sans Mono"/>
        </w:rPr>
        <w:t xml:space="preserve">  if (systemState == COMPLETE)</w:t>
      </w:r>
    </w:p>
    <w:p>
      <w:pPr>
        <w:pStyle w:val="SourceCode"/>
      </w:pPr>
      <w:r>
        <w:rPr>
          <w:rFonts w:ascii="DejaVu Sans Mono" w:hAnsi="DejaVu Sans Mono"/>
        </w:rPr>
        <w:t xml:space="preserve">    return "COMPLETE";</w:t>
      </w:r>
    </w:p>
    <w:p>
      <w:pPr>
        <w:pStyle w:val="SourceCode"/>
      </w:pPr>
      <w:r>
        <w:rPr>
          <w:rFonts w:ascii="DejaVu Sans Mono" w:hAnsi="DejaVu Sans Mono"/>
        </w:rPr>
        <w:t xml:space="preserve"> </w:t>
      </w:r>
    </w:p>
    <w:p>
      <w:pPr>
        <w:pStyle w:val="SourceCode"/>
      </w:pPr>
      <w:r>
        <w:rPr>
          <w:rFonts w:ascii="DejaVu Sans Mono" w:hAnsi="DejaVu Sans Mono"/>
        </w:rPr>
        <w:t xml:space="preserve">  if (systemState == ABORTED)</w:t>
      </w:r>
    </w:p>
    <w:p>
      <w:pPr>
        <w:pStyle w:val="SourceCode"/>
      </w:pPr>
      <w:r>
        <w:rPr>
          <w:rFonts w:ascii="DejaVu Sans Mono" w:hAnsi="DejaVu Sans Mono"/>
        </w:rPr>
        <w:t xml:space="preserve">    return "ABORTED";</w:t>
      </w:r>
    </w:p>
    <w:p>
      <w:pPr>
        <w:pStyle w:val="SourceCode"/>
      </w:pPr>
      <w:r>
        <w:rPr>
          <w:rFonts w:ascii="DejaVu Sans Mono" w:hAnsi="DejaVu Sans Mono"/>
        </w:rPr>
        <w:t xml:space="preserve"> </w:t>
      </w:r>
    </w:p>
    <w:p>
      <w:pPr>
        <w:pStyle w:val="SourceCode"/>
      </w:pPr>
      <w:r>
        <w:rPr>
          <w:rFonts w:ascii="DejaVu Sans Mono" w:hAnsi="DejaVu Sans Mono"/>
        </w:rPr>
        <w:t xml:space="preserve">  return "SETUP";</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006842"/>
        </w:rPr>
        <w:t>// Log one comma-separated sample each minute while active.</w:t>
      </w:r>
    </w:p>
    <w:p>
      <w:pPr>
        <w:pStyle w:val="SourceCode"/>
      </w:pPr>
      <w:r>
        <w:rPr>
          <w:rFonts w:ascii="DejaVu Sans Mono" w:hAnsi="DejaVu Sans Mono"/>
        </w:rPr>
        <w:t>void logResearchData()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 DRYING &amp;&amp;</w:t>
      </w:r>
    </w:p>
    <w:p>
      <w:pPr>
        <w:pStyle w:val="SourceCode"/>
      </w:pPr>
      <w:r>
        <w:rPr>
          <w:rFonts w:ascii="DejaVu Sans Mono" w:hAnsi="DejaVu Sans Mono"/>
        </w:rPr>
        <w:t xml:space="preserve">    systemState != COOLING</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006842"/>
        </w:rPr>
        <w:t>// During cooling the logged drying duration stays frozen.</w:t>
      </w:r>
    </w:p>
    <w:p>
      <w:pPr>
        <w:pStyle w:val="SourceCode"/>
      </w:pPr>
      <w:r>
        <w:rPr>
          <w:rFonts w:ascii="DejaVu Sans Mono" w:hAnsi="DejaVu Sans Mono"/>
        </w:rPr>
        <w:t xml:space="preserve">  unsigned long elapsedSeconds =</w:t>
      </w:r>
    </w:p>
    <w:p>
      <w:pPr>
        <w:pStyle w:val="SourceCode"/>
      </w:pPr>
      <w:r>
        <w:rPr>
          <w:rFonts w:ascii="DejaVu Sans Mono" w:hAnsi="DejaVu Sans Mono"/>
        </w:rPr>
        <w:t xml:space="preserve">    getDryingElapsed() / 1000UL;</w:t>
      </w:r>
    </w:p>
    <w:p>
      <w:pPr>
        <w:pStyle w:val="SourceCode"/>
      </w:pPr>
      <w:r>
        <w:rPr>
          <w:rFonts w:ascii="DejaVu Sans Mono" w:hAnsi="DejaVu Sans Mono"/>
        </w:rPr>
        <w:t xml:space="preserve"> </w:t>
      </w:r>
    </w:p>
    <w:p>
      <w:pPr>
        <w:pStyle w:val="SourceCode"/>
      </w:pPr>
      <w:r>
        <w:rPr>
          <w:rFonts w:ascii="DejaVu Sans Mono" w:hAnsi="DejaVu Sans Mono"/>
        </w:rPr>
        <w:t xml:space="preserve">  Serial.print("CSV,");</w:t>
      </w:r>
    </w:p>
    <w:p>
      <w:pPr>
        <w:pStyle w:val="SourceCode"/>
      </w:pPr>
      <w:r>
        <w:rPr>
          <w:rFonts w:ascii="DejaVu Sans Mono" w:hAnsi="DejaVu Sans Mono"/>
        </w:rPr>
        <w:t xml:space="preserve"> </w:t>
      </w:r>
    </w:p>
    <w:p>
      <w:pPr>
        <w:pStyle w:val="SourceCode"/>
      </w:pPr>
      <w:r>
        <w:rPr>
          <w:rFonts w:ascii="DejaVu Sans Mono" w:hAnsi="DejaVu Sans Mono"/>
        </w:rPr>
        <w:t xml:space="preserve">  Serial.print(batchId);</w:t>
      </w:r>
    </w:p>
    <w:p>
      <w:pPr>
        <w:pStyle w:val="SourceCode"/>
      </w:pPr>
      <w:r>
        <w:rPr>
          <w:rFonts w:ascii="DejaVu Sans Mono" w:hAnsi="DejaVu Sans Mono"/>
        </w:rPr>
        <w:t xml:space="preserve">  Serial.print(",");</w:t>
      </w:r>
    </w:p>
    <w:p>
      <w:pPr>
        <w:pStyle w:val="SourceCode"/>
      </w:pPr>
      <w:r>
        <w:rPr>
          <w:rFonts w:ascii="DejaVu Sans Mono" w:hAnsi="DejaVu Sans Mono"/>
        </w:rPr>
        <w:t xml:space="preserve"> </w:t>
      </w:r>
    </w:p>
    <w:p>
      <w:pPr>
        <w:pStyle w:val="SourceCode"/>
      </w:pPr>
      <w:r>
        <w:rPr>
          <w:rFonts w:ascii="DejaVu Sans Mono" w:hAnsi="DejaVu Sans Mono"/>
        </w:rPr>
        <w:t xml:space="preserve">  Serial.print(elapsedSeconds);</w:t>
      </w:r>
    </w:p>
    <w:p>
      <w:pPr>
        <w:pStyle w:val="SourceCode"/>
      </w:pPr>
      <w:r>
        <w:rPr>
          <w:rFonts w:ascii="DejaVu Sans Mono" w:hAnsi="DejaVu Sans Mono"/>
        </w:rPr>
        <w:t xml:space="preserve">  Serial.print(",");</w:t>
      </w:r>
    </w:p>
    <w:p>
      <w:pPr>
        <w:pStyle w:val="SourceCode"/>
      </w:pPr>
      <w:r>
        <w:rPr>
          <w:rFonts w:ascii="DejaVu Sans Mono" w:hAnsi="DejaVu Sans Mono"/>
        </w:rPr>
        <w:t xml:space="preserve"> </w:t>
      </w:r>
    </w:p>
    <w:p>
      <w:pPr>
        <w:pStyle w:val="SourceCode"/>
      </w:pPr>
      <w:r>
        <w:rPr>
          <w:rFonts w:ascii="DejaVu Sans Mono" w:hAnsi="DejaVu Sans Mono"/>
        </w:rPr>
        <w:t xml:space="preserve">  Serial.print(chamberTemperature, 2);</w:t>
      </w:r>
    </w:p>
    <w:p>
      <w:pPr>
        <w:pStyle w:val="SourceCode"/>
      </w:pPr>
      <w:r>
        <w:rPr>
          <w:rFonts w:ascii="DejaVu Sans Mono" w:hAnsi="DejaVu Sans Mono"/>
        </w:rPr>
        <w:t xml:space="preserve">  Serial.print(",");</w:t>
      </w:r>
    </w:p>
    <w:p>
      <w:pPr>
        <w:pStyle w:val="SourceCode"/>
      </w:pPr>
      <w:r>
        <w:rPr>
          <w:rFonts w:ascii="DejaVu Sans Mono" w:hAnsi="DejaVu Sans Mono"/>
        </w:rPr>
        <w:t xml:space="preserve"> </w:t>
      </w:r>
    </w:p>
    <w:p>
      <w:pPr>
        <w:pStyle w:val="SourceCode"/>
      </w:pPr>
      <w:r>
        <w:rPr>
          <w:rFonts w:ascii="DejaVu Sans Mono" w:hAnsi="DejaVu Sans Mono"/>
        </w:rPr>
        <w:t xml:space="preserve">  Serial.print(chamberHumidity, 2);</w:t>
      </w:r>
    </w:p>
    <w:p>
      <w:pPr>
        <w:pStyle w:val="SourceCode"/>
      </w:pPr>
      <w:r>
        <w:rPr>
          <w:rFonts w:ascii="DejaVu Sans Mono" w:hAnsi="DejaVu Sans Mono"/>
        </w:rPr>
        <w:t xml:space="preserve">  Serial.print(",");</w:t>
      </w:r>
    </w:p>
    <w:p>
      <w:pPr>
        <w:pStyle w:val="SourceCode"/>
      </w:pPr>
      <w:r>
        <w:rPr>
          <w:rFonts w:ascii="DejaVu Sans Mono" w:hAnsi="DejaVu Sans Mono"/>
        </w:rPr>
        <w:t xml:space="preserve"> </w:t>
      </w:r>
    </w:p>
    <w:p>
      <w:pPr>
        <w:pStyle w:val="SourceCode"/>
      </w:pPr>
      <w:r>
        <w:rPr>
          <w:rFonts w:ascii="DejaVu Sans Mono" w:hAnsi="DejaVu Sans Mono"/>
        </w:rPr>
        <w:t xml:space="preserve">  Serial.print(currentWeight, 2);</w:t>
      </w:r>
    </w:p>
    <w:p>
      <w:pPr>
        <w:pStyle w:val="SourceCode"/>
      </w:pPr>
      <w:r>
        <w:rPr>
          <w:rFonts w:ascii="DejaVu Sans Mono" w:hAnsi="DejaVu Sans Mono"/>
        </w:rPr>
        <w:t xml:space="preserve">  Serial.print(",");</w:t>
      </w:r>
    </w:p>
    <w:p>
      <w:pPr>
        <w:pStyle w:val="SourceCode"/>
      </w:pPr>
      <w:r>
        <w:rPr>
          <w:rFonts w:ascii="DejaVu Sans Mono" w:hAnsi="DejaVu Sans Mono"/>
        </w:rPr>
        <w:t xml:space="preserve"> </w:t>
      </w:r>
    </w:p>
    <w:p>
      <w:pPr>
        <w:pStyle w:val="SourceCode"/>
      </w:pPr>
      <w:r>
        <w:rPr>
          <w:rFonts w:ascii="DejaVu Sans Mono" w:hAnsi="DejaVu Sans Mono"/>
        </w:rPr>
        <w:t xml:space="preserve">  Serial.print(estimatedMoisture, 2);</w:t>
      </w:r>
    </w:p>
    <w:p>
      <w:pPr>
        <w:pStyle w:val="SourceCode"/>
      </w:pPr>
      <w:r>
        <w:rPr>
          <w:rFonts w:ascii="DejaVu Sans Mono" w:hAnsi="DejaVu Sans Mono"/>
        </w:rPr>
        <w:t xml:space="preserve">  Serial.print(",");</w:t>
      </w:r>
    </w:p>
    <w:p>
      <w:pPr>
        <w:pStyle w:val="SourceCode"/>
      </w:pPr>
      <w:r>
        <w:rPr>
          <w:rFonts w:ascii="DejaVu Sans Mono" w:hAnsi="DejaVu Sans Mono"/>
        </w:rPr>
        <w:t xml:space="preserve"> </w:t>
      </w:r>
    </w:p>
    <w:p>
      <w:pPr>
        <w:pStyle w:val="SourceCode"/>
      </w:pPr>
      <w:r>
        <w:rPr>
          <w:rFonts w:ascii="DejaVu Sans Mono" w:hAnsi="DejaVu Sans Mono"/>
        </w:rPr>
        <w:t xml:space="preserve">  Serial.print(targetMoisture, 2);</w:t>
      </w:r>
    </w:p>
    <w:p>
      <w:pPr>
        <w:pStyle w:val="SourceCode"/>
      </w:pPr>
      <w:r>
        <w:rPr>
          <w:rFonts w:ascii="DejaVu Sans Mono" w:hAnsi="DejaVu Sans Mono"/>
        </w:rPr>
        <w:t xml:space="preserve">  Serial.print(",");</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heaterOn ? 1 : 0</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fanOn ? 1 : 0</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stateName()</w:t>
      </w:r>
    </w:p>
    <w:p>
      <w:pPr>
        <w:pStyle w:val="SourceCode"/>
      </w:pPr>
      <w:r>
        <w:rPr>
          <w:rFonts w:ascii="DejaVu Sans Mono" w:hAnsi="DejaVu Sans Mono"/>
        </w:rPr>
        <w:t xml:space="preserve">  );</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STARTUP SCREEN</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Startup requires either a saved calibration or a new 100 g calibration.</w:t>
      </w:r>
    </w:p>
    <w:p>
      <w:pPr>
        <w:pStyle w:val="SourceCode"/>
      </w:pPr>
      <w:r>
        <w:rPr>
          <w:rFonts w:ascii="DejaVu Sans Mono" w:hAnsi="DejaVu Sans Mono"/>
        </w:rPr>
        <w:t>void showStartupScreen()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display.println("LOAD CELL SETUP");</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18);</w:t>
      </w:r>
    </w:p>
    <w:p>
      <w:pPr>
        <w:pStyle w:val="SourceCode"/>
      </w:pPr>
      <w:r>
        <w:rPr>
          <w:rFonts w:ascii="DejaVu Sans Mono" w:hAnsi="DejaVu Sans Mono"/>
        </w:rPr>
        <w:t xml:space="preserve">  display.println("Empty the tray");</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34);</w:t>
      </w:r>
    </w:p>
    <w:p>
      <w:pPr>
        <w:pStyle w:val="SourceCode"/>
      </w:pPr>
      <w:r>
        <w:rPr>
          <w:rFonts w:ascii="DejaVu Sans Mono" w:hAnsi="DejaVu Sans Mono"/>
        </w:rPr>
        <w:t xml:space="preserve"> </w:t>
      </w:r>
    </w:p>
    <w:p>
      <w:pPr>
        <w:pStyle w:val="SourceCode"/>
      </w:pPr>
      <w:r>
        <w:rPr>
          <w:rFonts w:ascii="DejaVu Sans Mono" w:hAnsi="DejaVu Sans Mono"/>
        </w:rPr>
        <w:t xml:space="preserve">  if (calibrationValid) {</w:t>
      </w:r>
    </w:p>
    <w:p>
      <w:pPr>
        <w:pStyle w:val="SourceCode"/>
      </w:pPr>
      <w:r>
        <w:rPr>
          <w:rFonts w:ascii="DejaVu Sans Mono" w:hAnsi="DejaVu Sans Mono"/>
        </w:rPr>
        <w:t xml:space="preserve"> </w:t>
      </w:r>
    </w:p>
    <w:p>
      <w:pPr>
        <w:pStyle w:val="SourceCode"/>
      </w:pPr>
      <w:r>
        <w:rPr>
          <w:rFonts w:ascii="DejaVu Sans Mono" w:hAnsi="DejaVu Sans Mono"/>
        </w:rPr>
        <w:t xml:space="preserve">    display.println("* = Tare / Continue");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else {</w:t>
      </w:r>
    </w:p>
    <w:p>
      <w:pPr>
        <w:pStyle w:val="SourceCode"/>
      </w:pPr>
      <w:r>
        <w:rPr>
          <w:rFonts w:ascii="DejaVu Sans Mono" w:hAnsi="DejaVu Sans Mono"/>
        </w:rPr>
        <w:t xml:space="preserve"> </w:t>
      </w:r>
    </w:p>
    <w:p>
      <w:pPr>
        <w:pStyle w:val="SourceCode"/>
      </w:pPr>
      <w:r>
        <w:rPr>
          <w:rFonts w:ascii="DejaVu Sans Mono" w:hAnsi="DejaVu Sans Mono"/>
        </w:rPr>
        <w:t xml:space="preserve">    display.println("Calibration needed");</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50);</w:t>
      </w:r>
    </w:p>
    <w:p>
      <w:pPr>
        <w:pStyle w:val="SourceCode"/>
      </w:pPr>
      <w:r>
        <w:rPr>
          <w:rFonts w:ascii="DejaVu Sans Mono" w:hAnsi="DejaVu Sans Mono"/>
        </w:rPr>
        <w:t xml:space="preserve">  display.println("D = Calibrate 100g");</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CALIBRATION SCREENS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Ask the operator to remove all load before zeroing the tray.</w:t>
      </w:r>
    </w:p>
    <w:p>
      <w:pPr>
        <w:pStyle w:val="SourceCode"/>
      </w:pPr>
      <w:r>
        <w:rPr>
          <w:rFonts w:ascii="DejaVu Sans Mono" w:hAnsi="DejaVu Sans Mono"/>
        </w:rPr>
        <w:t>void showCalibrationEmpty()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display.println("CALIBRATION");</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20);</w:t>
      </w:r>
    </w:p>
    <w:p>
      <w:pPr>
        <w:pStyle w:val="SourceCode"/>
      </w:pPr>
      <w:r>
        <w:rPr>
          <w:rFonts w:ascii="DejaVu Sans Mono" w:hAnsi="DejaVu Sans Mono"/>
        </w:rPr>
        <w:t xml:space="preserve">  display.println("EMPTY the tray");</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38);</w:t>
      </w:r>
    </w:p>
    <w:p>
      <w:pPr>
        <w:pStyle w:val="SourceCode"/>
      </w:pPr>
      <w:r>
        <w:rPr>
          <w:rFonts w:ascii="DejaVu Sans Mono" w:hAnsi="DejaVu Sans Mono"/>
        </w:rPr>
        <w:t xml:space="preserve">  display.println("Press * to tare");</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54);</w:t>
      </w:r>
    </w:p>
    <w:p>
      <w:pPr>
        <w:pStyle w:val="SourceCode"/>
      </w:pPr>
      <w:r>
        <w:rPr>
          <w:rFonts w:ascii="DejaVu Sans Mono" w:hAnsi="DejaVu Sans Mono"/>
        </w:rPr>
        <w:t xml:space="preserve">  display.println("# = Cancel");</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006842"/>
        </w:rPr>
        <w:t>// Ask for the known 100 g reference at the tray center.</w:t>
      </w:r>
    </w:p>
    <w:p>
      <w:pPr>
        <w:pStyle w:val="SourceCode"/>
      </w:pPr>
      <w:r>
        <w:rPr>
          <w:rFonts w:ascii="DejaVu Sans Mono" w:hAnsi="DejaVu Sans Mono"/>
        </w:rPr>
        <w:t>void showCalibrationWeight()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display.println("CALIBRATION");</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18);</w:t>
      </w:r>
    </w:p>
    <w:p>
      <w:pPr>
        <w:pStyle w:val="SourceCode"/>
      </w:pPr>
      <w:r>
        <w:rPr>
          <w:rFonts w:ascii="DejaVu Sans Mono" w:hAnsi="DejaVu Sans Mono"/>
        </w:rPr>
        <w:t xml:space="preserve">  display.println("Place 100g soap");</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36);</w:t>
      </w:r>
    </w:p>
    <w:p>
      <w:pPr>
        <w:pStyle w:val="SourceCode"/>
      </w:pPr>
      <w:r>
        <w:rPr>
          <w:rFonts w:ascii="DejaVu Sans Mono" w:hAnsi="DejaVu Sans Mono"/>
        </w:rPr>
        <w:t xml:space="preserve">  display.println("in tray center");</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52);</w:t>
      </w:r>
    </w:p>
    <w:p>
      <w:pPr>
        <w:pStyle w:val="SourceCode"/>
      </w:pPr>
      <w:r>
        <w:rPr>
          <w:rFonts w:ascii="DejaVu Sans Mono" w:hAnsi="DejaVu Sans Mono"/>
        </w:rPr>
        <w:t xml:space="preserve">  display.println("Press *");</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INPUT SCREENS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The initial MC is typed by the operator; it is not measured by the SHT30.</w:t>
      </w:r>
    </w:p>
    <w:p>
      <w:pPr>
        <w:pStyle w:val="SourceCode"/>
      </w:pPr>
      <w:r>
        <w:rPr>
          <w:rFonts w:ascii="DejaVu Sans Mono" w:hAnsi="DejaVu Sans Mono"/>
        </w:rPr>
        <w:t>void showInitialMoistureScreen()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display.println("Place cinnamon");</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18);</w:t>
      </w:r>
    </w:p>
    <w:p>
      <w:pPr>
        <w:pStyle w:val="SourceCode"/>
      </w:pPr>
      <w:r>
        <w:rPr>
          <w:rFonts w:ascii="DejaVu Sans Mono" w:hAnsi="DejaVu Sans Mono"/>
        </w:rPr>
        <w:t xml:space="preserve">  display.println("Initial Moisture:");</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38);</w:t>
      </w:r>
    </w:p>
    <w:p>
      <w:pPr>
        <w:pStyle w:val="SourceCode"/>
      </w:pPr>
      <w:r>
        <w:rPr>
          <w:rFonts w:ascii="DejaVu Sans Mono" w:hAnsi="DejaVu Sans Mono"/>
        </w:rPr>
        <w:t xml:space="preserve"> </w:t>
      </w:r>
    </w:p>
    <w:p>
      <w:pPr>
        <w:pStyle w:val="SourceCode"/>
      </w:pPr>
      <w:r>
        <w:rPr>
          <w:rFonts w:ascii="DejaVu Sans Mono" w:hAnsi="DejaVu Sans Mono"/>
        </w:rPr>
        <w:t xml:space="preserve">  display.setTextSize(2);</w:t>
      </w:r>
    </w:p>
    <w:p>
      <w:pPr>
        <w:pStyle w:val="SourceCode"/>
      </w:pPr>
      <w:r>
        <w:rPr>
          <w:rFonts w:ascii="DejaVu Sans Mono" w:hAnsi="DejaVu Sans Mono"/>
        </w:rPr>
        <w:t xml:space="preserve"> </w:t>
      </w:r>
    </w:p>
    <w:p>
      <w:pPr>
        <w:pStyle w:val="SourceCode"/>
      </w:pPr>
      <w:r>
        <w:rPr>
          <w:rFonts w:ascii="DejaVu Sans Mono" w:hAnsi="DejaVu Sans Mono"/>
        </w:rPr>
        <w:t xml:space="preserve">  if (inputBuffer.length() == 0) {</w:t>
      </w:r>
    </w:p>
    <w:p>
      <w:pPr>
        <w:pStyle w:val="SourceCode"/>
      </w:pPr>
      <w:r>
        <w:rPr>
          <w:rFonts w:ascii="DejaVu Sans Mono" w:hAnsi="DejaVu Sans Mono"/>
        </w:rPr>
        <w:t xml:space="preserve"> </w:t>
      </w:r>
    </w:p>
    <w:p>
      <w:pPr>
        <w:pStyle w:val="SourceCode"/>
      </w:pPr>
      <w:r>
        <w:rPr>
          <w:rFonts w:ascii="DejaVu Sans Mono" w:hAnsi="DejaVu Sans Mono"/>
        </w:rPr>
        <w:t xml:space="preserve">    display.print("--");</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else {</w:t>
      </w:r>
    </w:p>
    <w:p>
      <w:pPr>
        <w:pStyle w:val="SourceCode"/>
      </w:pPr>
      <w:r>
        <w:rPr>
          <w:rFonts w:ascii="DejaVu Sans Mono" w:hAnsi="DejaVu Sans Mono"/>
        </w:rPr>
        <w:t xml:space="preserve"> </w:t>
      </w:r>
    </w:p>
    <w:p>
      <w:pPr>
        <w:pStyle w:val="SourceCode"/>
      </w:pPr>
      <w:r>
        <w:rPr>
          <w:rFonts w:ascii="DejaVu Sans Mono" w:hAnsi="DejaVu Sans Mono"/>
        </w:rPr>
        <w:t xml:space="preserve">    display.print(inputBuffer);</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display.print("%");</w:t>
      </w:r>
    </w:p>
    <w:p>
      <w:pPr>
        <w:pStyle w:val="SourceCode"/>
      </w:pPr>
      <w:r>
        <w:rPr>
          <w:rFonts w:ascii="DejaVu Sans Mono" w:hAnsi="DejaVu Sans Mono"/>
        </w:rPr>
        <w:t xml:space="preserve"> </w:t>
      </w:r>
    </w:p>
    <w:p>
      <w:pPr>
        <w:pStyle w:val="SourceCode"/>
      </w:pPr>
      <w:r>
        <w:rPr>
          <w:rFonts w:ascii="DejaVu Sans Mono" w:hAnsi="DejaVu Sans Mono"/>
        </w:rPr>
        <w:t xml:space="preserve">  display.setTextSize(1);</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006842"/>
        </w:rPr>
        <w:t>// Collect the desired final moisture percentage.</w:t>
      </w:r>
    </w:p>
    <w:p>
      <w:pPr>
        <w:pStyle w:val="SourceCode"/>
      </w:pPr>
      <w:r>
        <w:rPr>
          <w:rFonts w:ascii="DejaVu Sans Mono" w:hAnsi="DejaVu Sans Mono"/>
        </w:rPr>
        <w:t>void showTargetMoistureScreen()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display.println("Target Moisture:");</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20);</w:t>
      </w:r>
    </w:p>
    <w:p>
      <w:pPr>
        <w:pStyle w:val="SourceCode"/>
      </w:pPr>
      <w:r>
        <w:rPr>
          <w:rFonts w:ascii="DejaVu Sans Mono" w:hAnsi="DejaVu Sans Mono"/>
        </w:rPr>
        <w:t xml:space="preserve"> </w:t>
      </w:r>
    </w:p>
    <w:p>
      <w:pPr>
        <w:pStyle w:val="SourceCode"/>
      </w:pPr>
      <w:r>
        <w:rPr>
          <w:rFonts w:ascii="DejaVu Sans Mono" w:hAnsi="DejaVu Sans Mono"/>
        </w:rPr>
        <w:t xml:space="preserve">  display.setTextSize(2);</w:t>
      </w:r>
    </w:p>
    <w:p>
      <w:pPr>
        <w:pStyle w:val="SourceCode"/>
      </w:pPr>
      <w:r>
        <w:rPr>
          <w:rFonts w:ascii="DejaVu Sans Mono" w:hAnsi="DejaVu Sans Mono"/>
        </w:rPr>
        <w:t xml:space="preserve"> </w:t>
      </w:r>
    </w:p>
    <w:p>
      <w:pPr>
        <w:pStyle w:val="SourceCode"/>
      </w:pPr>
      <w:r>
        <w:rPr>
          <w:rFonts w:ascii="DejaVu Sans Mono" w:hAnsi="DejaVu Sans Mono"/>
        </w:rPr>
        <w:t xml:space="preserve">  if (inputBuffer.length() == 0) {</w:t>
      </w:r>
    </w:p>
    <w:p>
      <w:pPr>
        <w:pStyle w:val="SourceCode"/>
      </w:pPr>
      <w:r>
        <w:rPr>
          <w:rFonts w:ascii="DejaVu Sans Mono" w:hAnsi="DejaVu Sans Mono"/>
        </w:rPr>
        <w:t xml:space="preserve"> </w:t>
      </w:r>
    </w:p>
    <w:p>
      <w:pPr>
        <w:pStyle w:val="SourceCode"/>
      </w:pPr>
      <w:r>
        <w:rPr>
          <w:rFonts w:ascii="DejaVu Sans Mono" w:hAnsi="DejaVu Sans Mono"/>
        </w:rPr>
        <w:t xml:space="preserve">    display.print("--");</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else {</w:t>
      </w:r>
    </w:p>
    <w:p>
      <w:pPr>
        <w:pStyle w:val="SourceCode"/>
      </w:pPr>
      <w:r>
        <w:rPr>
          <w:rFonts w:ascii="DejaVu Sans Mono" w:hAnsi="DejaVu Sans Mono"/>
        </w:rPr>
        <w:t xml:space="preserve"> </w:t>
      </w:r>
    </w:p>
    <w:p>
      <w:pPr>
        <w:pStyle w:val="SourceCode"/>
      </w:pPr>
      <w:r>
        <w:rPr>
          <w:rFonts w:ascii="DejaVu Sans Mono" w:hAnsi="DejaVu Sans Mono"/>
        </w:rPr>
        <w:t xml:space="preserve">    display.print(inputBuffer);</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display.print("%");</w:t>
      </w:r>
    </w:p>
    <w:p>
      <w:pPr>
        <w:pStyle w:val="SourceCode"/>
      </w:pPr>
      <w:r>
        <w:rPr>
          <w:rFonts w:ascii="DejaVu Sans Mono" w:hAnsi="DejaVu Sans Mono"/>
        </w:rPr>
        <w:t xml:space="preserve"> </w:t>
      </w:r>
    </w:p>
    <w:p>
      <w:pPr>
        <w:pStyle w:val="SourceCode"/>
      </w:pPr>
      <w:r>
        <w:rPr>
          <w:rFonts w:ascii="DejaVu Sans Mono" w:hAnsi="DejaVu Sans Mono"/>
        </w:rPr>
        <w:t xml:space="preserve">  display.setTextSize(1);</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52);</w:t>
      </w:r>
    </w:p>
    <w:p>
      <w:pPr>
        <w:pStyle w:val="SourceCode"/>
      </w:pPr>
      <w:r>
        <w:rPr>
          <w:rFonts w:ascii="DejaVu Sans Mono" w:hAnsi="DejaVu Sans Mono"/>
        </w:rPr>
        <w:t xml:space="preserve">  display.println("* Confirm  # Back");</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READY SCREEN</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Review input percentages and current weight before starting.</w:t>
      </w:r>
    </w:p>
    <w:p>
      <w:pPr>
        <w:pStyle w:val="SourceCode"/>
      </w:pPr>
      <w:r>
        <w:rPr>
          <w:rFonts w:ascii="DejaVu Sans Mono" w:hAnsi="DejaVu Sans Mono"/>
        </w:rPr>
        <w:t>void showReadyScreen()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w:t>
      </w:r>
    </w:p>
    <w:p>
      <w:pPr>
        <w:pStyle w:val="SourceCode"/>
      </w:pPr>
      <w:r>
        <w:rPr>
          <w:rFonts w:ascii="DejaVu Sans Mono" w:hAnsi="DejaVu Sans Mono"/>
        </w:rPr>
        <w:t xml:space="preserve">  display.print("Init:");</w:t>
      </w:r>
    </w:p>
    <w:p>
      <w:pPr>
        <w:pStyle w:val="SourceCode"/>
      </w:pPr>
      <w:r>
        <w:rPr>
          <w:rFonts w:ascii="DejaVu Sans Mono" w:hAnsi="DejaVu Sans Mono"/>
        </w:rPr>
        <w:t xml:space="preserve">  display.print(initialMoisture, 0);</w:t>
      </w:r>
    </w:p>
    <w:p>
      <w:pPr>
        <w:pStyle w:val="SourceCode"/>
      </w:pPr>
      <w:r>
        <w:rPr>
          <w:rFonts w:ascii="DejaVu Sans Mono" w:hAnsi="DejaVu Sans Mono"/>
        </w:rPr>
        <w:t xml:space="preserve">  display.print("%  Tgt:");</w:t>
      </w:r>
    </w:p>
    <w:p>
      <w:pPr>
        <w:pStyle w:val="SourceCode"/>
      </w:pPr>
      <w:r>
        <w:rPr>
          <w:rFonts w:ascii="DejaVu Sans Mono" w:hAnsi="DejaVu Sans Mono"/>
        </w:rPr>
        <w:t xml:space="preserve">  display.print(targetMoisture, 0);</w:t>
      </w:r>
    </w:p>
    <w:p>
      <w:pPr>
        <w:pStyle w:val="SourceCode"/>
      </w:pPr>
      <w:r>
        <w:rPr>
          <w:rFonts w:ascii="DejaVu Sans Mono" w:hAnsi="DejaVu Sans Mono"/>
        </w:rPr>
        <w:t xml:space="preserve">  display.println("%");</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20);</w:t>
      </w:r>
    </w:p>
    <w:p>
      <w:pPr>
        <w:pStyle w:val="SourceCode"/>
      </w:pPr>
      <w:r>
        <w:rPr>
          <w:rFonts w:ascii="DejaVu Sans Mono" w:hAnsi="DejaVu Sans Mono"/>
        </w:rPr>
        <w:t xml:space="preserve"> </w:t>
      </w:r>
    </w:p>
    <w:p>
      <w:pPr>
        <w:pStyle w:val="SourceCode"/>
      </w:pPr>
      <w:r>
        <w:rPr>
          <w:rFonts w:ascii="DejaVu Sans Mono" w:hAnsi="DejaVu Sans Mono"/>
        </w:rPr>
        <w:t xml:space="preserve">  display.print("Weight: ");</w:t>
      </w:r>
    </w:p>
    <w:p>
      <w:pPr>
        <w:pStyle w:val="SourceCode"/>
      </w:pPr>
      <w:r>
        <w:rPr>
          <w:rFonts w:ascii="DejaVu Sans Mono" w:hAnsi="DejaVu Sans Mono"/>
        </w:rPr>
        <w:t xml:space="preserve">  display.print(currentWeight, 1);</w:t>
      </w:r>
    </w:p>
    <w:p>
      <w:pPr>
        <w:pStyle w:val="SourceCode"/>
      </w:pPr>
      <w:r>
        <w:rPr>
          <w:rFonts w:ascii="DejaVu Sans Mono" w:hAnsi="DejaVu Sans Mono"/>
        </w:rPr>
        <w:t xml:space="preserve">  display.println("g");</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39);</w:t>
      </w:r>
    </w:p>
    <w:p>
      <w:pPr>
        <w:pStyle w:val="SourceCode"/>
      </w:pPr>
      <w:r>
        <w:rPr>
          <w:rFonts w:ascii="DejaVu Sans Mono" w:hAnsi="DejaVu Sans Mono"/>
        </w:rPr>
        <w:t xml:space="preserve">  display.println("* = START DRYING");</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54);</w:t>
      </w:r>
    </w:p>
    <w:p>
      <w:pPr>
        <w:pStyle w:val="SourceCode"/>
      </w:pPr>
      <w:r>
        <w:rPr>
          <w:rFonts w:ascii="DejaVu Sans Mono" w:hAnsi="DejaVu Sans Mono"/>
        </w:rPr>
        <w:t xml:space="preserve">  display.println("# = Back");</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PAGE A - HOME</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Page A summarizes moisture, target, chamber conditions, mass and time.</w:t>
      </w:r>
    </w:p>
    <w:p>
      <w:pPr>
        <w:pStyle w:val="SourceCode"/>
      </w:pPr>
      <w:r>
        <w:rPr>
          <w:rFonts w:ascii="DejaVu Sans Mono" w:hAnsi="DejaVu Sans Mono"/>
        </w:rPr>
        <w:t>void showHomeScreen()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w:t>
      </w:r>
    </w:p>
    <w:p>
      <w:pPr>
        <w:pStyle w:val="SourceCode"/>
      </w:pPr>
      <w:r>
        <w:rPr>
          <w:rFonts w:ascii="DejaVu Sans Mono" w:hAnsi="DejaVu Sans Mono"/>
        </w:rPr>
        <w:t xml:space="preserve">  display.print("MC:");</w:t>
      </w:r>
    </w:p>
    <w:p>
      <w:pPr>
        <w:pStyle w:val="SourceCode"/>
      </w:pPr>
      <w:r>
        <w:rPr>
          <w:rFonts w:ascii="DejaVu Sans Mono" w:hAnsi="DejaVu Sans Mono"/>
        </w:rPr>
        <w:t xml:space="preserve"> </w:t>
      </w:r>
    </w:p>
    <w:p>
      <w:pPr>
        <w:pStyle w:val="SourceCode"/>
      </w:pPr>
      <w:r>
        <w:rPr>
          <w:rFonts w:ascii="DejaVu Sans Mono" w:hAnsi="DejaVu Sans Mono"/>
        </w:rPr>
        <w:t xml:space="preserve">  if (isnan(estimatedMoisture))</w:t>
      </w:r>
    </w:p>
    <w:p>
      <w:pPr>
        <w:pStyle w:val="SourceCode"/>
      </w:pPr>
      <w:r>
        <w:rPr>
          <w:rFonts w:ascii="DejaVu Sans Mono" w:hAnsi="DejaVu Sans Mono"/>
        </w:rPr>
        <w:t xml:space="preserve">    display.print("--");</w:t>
      </w:r>
    </w:p>
    <w:p>
      <w:pPr>
        <w:pStyle w:val="SourceCode"/>
      </w:pPr>
      <w:r>
        <w:rPr>
          <w:rFonts w:ascii="DejaVu Sans Mono" w:hAnsi="DejaVu Sans Mono"/>
        </w:rPr>
        <w:t xml:space="preserve">  else</w:t>
      </w:r>
    </w:p>
    <w:p>
      <w:pPr>
        <w:pStyle w:val="SourceCode"/>
      </w:pPr>
      <w:r>
        <w:rPr>
          <w:rFonts w:ascii="DejaVu Sans Mono" w:hAnsi="DejaVu Sans Mono"/>
        </w:rPr>
        <w:t xml:space="preserve">    display.print(estimatedMoisture, 1);</w:t>
      </w:r>
    </w:p>
    <w:p>
      <w:pPr>
        <w:pStyle w:val="SourceCode"/>
      </w:pPr>
      <w:r>
        <w:rPr>
          <w:rFonts w:ascii="DejaVu Sans Mono" w:hAnsi="DejaVu Sans Mono"/>
        </w:rPr>
        <w:t xml:space="preserve"> </w:t>
      </w:r>
    </w:p>
    <w:p>
      <w:pPr>
        <w:pStyle w:val="SourceCode"/>
      </w:pPr>
      <w:r>
        <w:rPr>
          <w:rFonts w:ascii="DejaVu Sans Mono" w:hAnsi="DejaVu Sans Mono"/>
        </w:rPr>
        <w:t xml:space="preserve">  display.print("% Tgt:");</w:t>
      </w:r>
    </w:p>
    <w:p>
      <w:pPr>
        <w:pStyle w:val="SourceCode"/>
      </w:pPr>
      <w:r>
        <w:rPr>
          <w:rFonts w:ascii="DejaVu Sans Mono" w:hAnsi="DejaVu Sans Mono"/>
        </w:rPr>
        <w:t xml:space="preserve">  display.print(targetMoisture, 0);</w:t>
      </w:r>
    </w:p>
    <w:p>
      <w:pPr>
        <w:pStyle w:val="SourceCode"/>
      </w:pPr>
      <w:r>
        <w:rPr>
          <w:rFonts w:ascii="DejaVu Sans Mono" w:hAnsi="DejaVu Sans Mono"/>
        </w:rPr>
        <w:t xml:space="preserve">  display.print("%");</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16);</w:t>
      </w:r>
    </w:p>
    <w:p>
      <w:pPr>
        <w:pStyle w:val="SourceCode"/>
      </w:pPr>
      <w:r>
        <w:rPr>
          <w:rFonts w:ascii="DejaVu Sans Mono" w:hAnsi="DejaVu Sans Mono"/>
        </w:rPr>
        <w:t xml:space="preserve"> </w:t>
      </w:r>
    </w:p>
    <w:p>
      <w:pPr>
        <w:pStyle w:val="SourceCode"/>
      </w:pPr>
      <w:r>
        <w:rPr>
          <w:rFonts w:ascii="DejaVu Sans Mono" w:hAnsi="DejaVu Sans Mono"/>
        </w:rPr>
        <w:t xml:space="preserve">  display.print("T:");</w:t>
      </w:r>
    </w:p>
    <w:p>
      <w:pPr>
        <w:pStyle w:val="SourceCode"/>
      </w:pPr>
      <w:r>
        <w:rPr>
          <w:rFonts w:ascii="DejaVu Sans Mono" w:hAnsi="DejaVu Sans Mono"/>
        </w:rPr>
        <w:t xml:space="preserve"> </w:t>
      </w:r>
    </w:p>
    <w:p>
      <w:pPr>
        <w:pStyle w:val="SourceCode"/>
      </w:pPr>
      <w:r>
        <w:rPr>
          <w:rFonts w:ascii="DejaVu Sans Mono" w:hAnsi="DejaVu Sans Mono"/>
        </w:rPr>
        <w:t xml:space="preserve">  if (isnan(chamberTemperature))</w:t>
      </w:r>
    </w:p>
    <w:p>
      <w:pPr>
        <w:pStyle w:val="SourceCode"/>
      </w:pPr>
      <w:r>
        <w:rPr>
          <w:rFonts w:ascii="DejaVu Sans Mono" w:hAnsi="DejaVu Sans Mono"/>
        </w:rPr>
        <w:t xml:space="preserve">    display.print("--");</w:t>
      </w:r>
    </w:p>
    <w:p>
      <w:pPr>
        <w:pStyle w:val="SourceCode"/>
      </w:pPr>
      <w:r>
        <w:rPr>
          <w:rFonts w:ascii="DejaVu Sans Mono" w:hAnsi="DejaVu Sans Mono"/>
        </w:rPr>
        <w:t xml:space="preserve">  else</w:t>
      </w:r>
    </w:p>
    <w:p>
      <w:pPr>
        <w:pStyle w:val="SourceCode"/>
      </w:pPr>
      <w:r>
        <w:rPr>
          <w:rFonts w:ascii="DejaVu Sans Mono" w:hAnsi="DejaVu Sans Mono"/>
        </w:rPr>
        <w:t xml:space="preserve">    display.print(chamberTemperature, 1);</w:t>
      </w:r>
    </w:p>
    <w:p>
      <w:pPr>
        <w:pStyle w:val="SourceCode"/>
      </w:pPr>
      <w:r>
        <w:rPr>
          <w:rFonts w:ascii="DejaVu Sans Mono" w:hAnsi="DejaVu Sans Mono"/>
        </w:rPr>
        <w:t xml:space="preserve"> </w:t>
      </w:r>
    </w:p>
    <w:p>
      <w:pPr>
        <w:pStyle w:val="SourceCode"/>
      </w:pPr>
      <w:r>
        <w:rPr>
          <w:rFonts w:ascii="DejaVu Sans Mono" w:hAnsi="DejaVu Sans Mono"/>
        </w:rPr>
        <w:t xml:space="preserve">  display.print("C RH:");</w:t>
      </w:r>
    </w:p>
    <w:p>
      <w:pPr>
        <w:pStyle w:val="SourceCode"/>
      </w:pPr>
      <w:r>
        <w:rPr>
          <w:rFonts w:ascii="DejaVu Sans Mono" w:hAnsi="DejaVu Sans Mono"/>
        </w:rPr>
        <w:t xml:space="preserve"> </w:t>
      </w:r>
    </w:p>
    <w:p>
      <w:pPr>
        <w:pStyle w:val="SourceCode"/>
      </w:pPr>
      <w:r>
        <w:rPr>
          <w:rFonts w:ascii="DejaVu Sans Mono" w:hAnsi="DejaVu Sans Mono"/>
        </w:rPr>
        <w:t xml:space="preserve">  if (isnan(chamberHumidity))</w:t>
      </w:r>
    </w:p>
    <w:p>
      <w:pPr>
        <w:pStyle w:val="SourceCode"/>
      </w:pPr>
      <w:r>
        <w:rPr>
          <w:rFonts w:ascii="DejaVu Sans Mono" w:hAnsi="DejaVu Sans Mono"/>
        </w:rPr>
        <w:t xml:space="preserve">    display.print("--");</w:t>
      </w:r>
    </w:p>
    <w:p>
      <w:pPr>
        <w:pStyle w:val="SourceCode"/>
      </w:pPr>
      <w:r>
        <w:rPr>
          <w:rFonts w:ascii="DejaVu Sans Mono" w:hAnsi="DejaVu Sans Mono"/>
        </w:rPr>
        <w:t xml:space="preserve">  else</w:t>
      </w:r>
    </w:p>
    <w:p>
      <w:pPr>
        <w:pStyle w:val="SourceCode"/>
      </w:pPr>
      <w:r>
        <w:rPr>
          <w:rFonts w:ascii="DejaVu Sans Mono" w:hAnsi="DejaVu Sans Mono"/>
        </w:rPr>
        <w:t xml:space="preserve">    display.print(chamberHumidity, 0);</w:t>
      </w:r>
    </w:p>
    <w:p>
      <w:pPr>
        <w:pStyle w:val="SourceCode"/>
      </w:pPr>
      <w:r>
        <w:rPr>
          <w:rFonts w:ascii="DejaVu Sans Mono" w:hAnsi="DejaVu Sans Mono"/>
        </w:rPr>
        <w:t xml:space="preserve"> </w:t>
      </w:r>
    </w:p>
    <w:p>
      <w:pPr>
        <w:pStyle w:val="SourceCode"/>
      </w:pPr>
      <w:r>
        <w:rPr>
          <w:rFonts w:ascii="DejaVu Sans Mono" w:hAnsi="DejaVu Sans Mono"/>
        </w:rPr>
        <w:t xml:space="preserve">  display.print("%");</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32);</w:t>
      </w:r>
    </w:p>
    <w:p>
      <w:pPr>
        <w:pStyle w:val="SourceCode"/>
      </w:pPr>
      <w:r>
        <w:rPr>
          <w:rFonts w:ascii="DejaVu Sans Mono" w:hAnsi="DejaVu Sans Mono"/>
        </w:rPr>
        <w:t xml:space="preserve"> </w:t>
      </w:r>
    </w:p>
    <w:p>
      <w:pPr>
        <w:pStyle w:val="SourceCode"/>
      </w:pPr>
      <w:r>
        <w:rPr>
          <w:rFonts w:ascii="DejaVu Sans Mono" w:hAnsi="DejaVu Sans Mono"/>
        </w:rPr>
        <w:t xml:space="preserve">  display.print("Wt:");</w:t>
      </w:r>
    </w:p>
    <w:p>
      <w:pPr>
        <w:pStyle w:val="SourceCode"/>
      </w:pPr>
      <w:r>
        <w:rPr>
          <w:rFonts w:ascii="DejaVu Sans Mono" w:hAnsi="DejaVu Sans Mono"/>
        </w:rPr>
        <w:t xml:space="preserve">  display.print(currentWeight, 1);</w:t>
      </w:r>
    </w:p>
    <w:p>
      <w:pPr>
        <w:pStyle w:val="SourceCode"/>
      </w:pPr>
      <w:r>
        <w:rPr>
          <w:rFonts w:ascii="DejaVu Sans Mono" w:hAnsi="DejaVu Sans Mono"/>
        </w:rPr>
        <w:t xml:space="preserve">  display.print("g");</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48);</w:t>
      </w:r>
    </w:p>
    <w:p>
      <w:pPr>
        <w:pStyle w:val="SourceCode"/>
      </w:pPr>
      <w:r>
        <w:rPr>
          <w:rFonts w:ascii="DejaVu Sans Mono" w:hAnsi="DejaVu Sans Mono"/>
        </w:rPr>
        <w:t xml:space="preserve"> </w:t>
      </w:r>
    </w:p>
    <w:p>
      <w:pPr>
        <w:pStyle w:val="SourceCode"/>
      </w:pPr>
      <w:r>
        <w:rPr>
          <w:rFonts w:ascii="DejaVu Sans Mono" w:hAnsi="DejaVu Sans Mono"/>
        </w:rPr>
        <w:t xml:space="preserve">  display.print("Time:");</w:t>
      </w:r>
    </w:p>
    <w:p>
      <w:pPr>
        <w:pStyle w:val="SourceCode"/>
      </w:pPr>
      <w:r>
        <w:rPr>
          <w:rFonts w:ascii="DejaVu Sans Mono" w:hAnsi="DejaVu Sans Mono"/>
        </w:rPr>
        <w:t xml:space="preserve">  display.print(</w:t>
      </w:r>
    </w:p>
    <w:p>
      <w:pPr>
        <w:pStyle w:val="SourceCode"/>
      </w:pPr>
      <w:r>
        <w:rPr>
          <w:rFonts w:ascii="DejaVu Sans Mono" w:hAnsi="DejaVu Sans Mono"/>
        </w:rPr>
        <w:t xml:space="preserve">    formatTime(</w:t>
      </w:r>
    </w:p>
    <w:p>
      <w:pPr>
        <w:pStyle w:val="SourceCode"/>
      </w:pPr>
      <w:r>
        <w:rPr>
          <w:rFonts w:ascii="DejaVu Sans Mono" w:hAnsi="DejaVu Sans Mono"/>
        </w:rPr>
        <w:t xml:space="preserve">      getDryingElapsed()</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PAGE B - SENSOR DETAILS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Page B displays raw chamber temperature, RH and scale weight.</w:t>
      </w:r>
    </w:p>
    <w:p>
      <w:pPr>
        <w:pStyle w:val="SourceCode"/>
      </w:pPr>
      <w:r>
        <w:rPr>
          <w:rFonts w:ascii="DejaVu Sans Mono" w:hAnsi="DejaVu Sans Mono"/>
        </w:rPr>
        <w:t>void showSensorScreen()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display.println("SENSOR DETAILS");</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16);</w:t>
      </w:r>
    </w:p>
    <w:p>
      <w:pPr>
        <w:pStyle w:val="SourceCode"/>
      </w:pPr>
      <w:r>
        <w:rPr>
          <w:rFonts w:ascii="DejaVu Sans Mono" w:hAnsi="DejaVu Sans Mono"/>
        </w:rPr>
        <w:t xml:space="preserve"> </w:t>
      </w:r>
    </w:p>
    <w:p>
      <w:pPr>
        <w:pStyle w:val="SourceCode"/>
      </w:pPr>
      <w:r>
        <w:rPr>
          <w:rFonts w:ascii="DejaVu Sans Mono" w:hAnsi="DejaVu Sans Mono"/>
        </w:rPr>
        <w:t xml:space="preserve">  display.print("Temp: ");</w:t>
      </w:r>
    </w:p>
    <w:p>
      <w:pPr>
        <w:pStyle w:val="SourceCode"/>
      </w:pPr>
      <w:r>
        <w:rPr>
          <w:rFonts w:ascii="DejaVu Sans Mono" w:hAnsi="DejaVu Sans Mono"/>
        </w:rPr>
        <w:t xml:space="preserve">  display.print(chamberTemperature, 1);</w:t>
      </w:r>
    </w:p>
    <w:p>
      <w:pPr>
        <w:pStyle w:val="SourceCode"/>
      </w:pPr>
      <w:r>
        <w:rPr>
          <w:rFonts w:ascii="DejaVu Sans Mono" w:hAnsi="DejaVu Sans Mono"/>
        </w:rPr>
        <w:t xml:space="preserve">  display.println(" C");</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30);</w:t>
      </w:r>
    </w:p>
    <w:p>
      <w:pPr>
        <w:pStyle w:val="SourceCode"/>
      </w:pPr>
      <w:r>
        <w:rPr>
          <w:rFonts w:ascii="DejaVu Sans Mono" w:hAnsi="DejaVu Sans Mono"/>
        </w:rPr>
        <w:t xml:space="preserve"> </w:t>
      </w:r>
    </w:p>
    <w:p>
      <w:pPr>
        <w:pStyle w:val="SourceCode"/>
      </w:pPr>
      <w:r>
        <w:rPr>
          <w:rFonts w:ascii="DejaVu Sans Mono" w:hAnsi="DejaVu Sans Mono"/>
        </w:rPr>
        <w:t xml:space="preserve">  display.print("RH:   ");</w:t>
      </w:r>
    </w:p>
    <w:p>
      <w:pPr>
        <w:pStyle w:val="SourceCode"/>
      </w:pPr>
      <w:r>
        <w:rPr>
          <w:rFonts w:ascii="DejaVu Sans Mono" w:hAnsi="DejaVu Sans Mono"/>
        </w:rPr>
        <w:t xml:space="preserve">  display.print(chamberHumidity, 1);</w:t>
      </w:r>
    </w:p>
    <w:p>
      <w:pPr>
        <w:pStyle w:val="SourceCode"/>
      </w:pPr>
      <w:r>
        <w:rPr>
          <w:rFonts w:ascii="DejaVu Sans Mono" w:hAnsi="DejaVu Sans Mono"/>
        </w:rPr>
        <w:t xml:space="preserve">  display.println("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44);</w:t>
      </w:r>
    </w:p>
    <w:p>
      <w:pPr>
        <w:pStyle w:val="SourceCode"/>
      </w:pPr>
      <w:r>
        <w:rPr>
          <w:rFonts w:ascii="DejaVu Sans Mono" w:hAnsi="DejaVu Sans Mono"/>
        </w:rPr>
        <w:t xml:space="preserve"> </w:t>
      </w:r>
    </w:p>
    <w:p>
      <w:pPr>
        <w:pStyle w:val="SourceCode"/>
      </w:pPr>
      <w:r>
        <w:rPr>
          <w:rFonts w:ascii="DejaVu Sans Mono" w:hAnsi="DejaVu Sans Mono"/>
        </w:rPr>
        <w:t xml:space="preserve">  display.print("Weight: ");</w:t>
      </w:r>
    </w:p>
    <w:p>
      <w:pPr>
        <w:pStyle w:val="SourceCode"/>
      </w:pPr>
      <w:r>
        <w:rPr>
          <w:rFonts w:ascii="DejaVu Sans Mono" w:hAnsi="DejaVu Sans Mono"/>
        </w:rPr>
        <w:t xml:space="preserve">  display.print(currentWeight, 1);</w:t>
      </w:r>
    </w:p>
    <w:p>
      <w:pPr>
        <w:pStyle w:val="SourceCode"/>
      </w:pPr>
      <w:r>
        <w:rPr>
          <w:rFonts w:ascii="DejaVu Sans Mono" w:hAnsi="DejaVu Sans Mono"/>
        </w:rPr>
        <w:t xml:space="preserve">  display.println("g");</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56);</w:t>
      </w:r>
    </w:p>
    <w:p>
      <w:pPr>
        <w:pStyle w:val="SourceCode"/>
      </w:pPr>
      <w:r>
        <w:rPr>
          <w:rFonts w:ascii="DejaVu Sans Mono" w:hAnsi="DejaVu Sans Mono"/>
        </w:rPr>
        <w:t xml:space="preserve">  display.println("Ambient SHT: later");</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PAGE C - CONTROL STATUS</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Page C shows relay states and the current state-machine mode.</w:t>
      </w:r>
    </w:p>
    <w:p>
      <w:pPr>
        <w:pStyle w:val="SourceCode"/>
      </w:pPr>
      <w:r>
        <w:rPr>
          <w:rFonts w:ascii="DejaVu Sans Mono" w:hAnsi="DejaVu Sans Mono"/>
        </w:rPr>
        <w:t>void showControlScreen()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display.println("CONTROL STATUS");</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17);</w:t>
      </w:r>
    </w:p>
    <w:p>
      <w:pPr>
        <w:pStyle w:val="SourceCode"/>
      </w:pPr>
      <w:r>
        <w:rPr>
          <w:rFonts w:ascii="DejaVu Sans Mono" w:hAnsi="DejaVu Sans Mono"/>
        </w:rPr>
        <w:t xml:space="preserve"> </w:t>
      </w:r>
    </w:p>
    <w:p>
      <w:pPr>
        <w:pStyle w:val="SourceCode"/>
      </w:pPr>
      <w:r>
        <w:rPr>
          <w:rFonts w:ascii="DejaVu Sans Mono" w:hAnsi="DejaVu Sans Mono"/>
        </w:rPr>
        <w:t xml:space="preserve">  display.print("Heater: ");</w:t>
      </w:r>
    </w:p>
    <w:p>
      <w:pPr>
        <w:pStyle w:val="SourceCode"/>
      </w:pPr>
      <w:r>
        <w:rPr>
          <w:rFonts w:ascii="DejaVu Sans Mono" w:hAnsi="DejaVu Sans Mono"/>
        </w:rPr>
        <w:t xml:space="preserve">  display.println(</w:t>
      </w:r>
    </w:p>
    <w:p>
      <w:pPr>
        <w:pStyle w:val="SourceCode"/>
      </w:pPr>
      <w:r>
        <w:rPr>
          <w:rFonts w:ascii="DejaVu Sans Mono" w:hAnsi="DejaVu Sans Mono"/>
        </w:rPr>
        <w:t xml:space="preserve">    heaterOn ? "ON" : "OFF"</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31);</w:t>
      </w:r>
    </w:p>
    <w:p>
      <w:pPr>
        <w:pStyle w:val="SourceCode"/>
      </w:pPr>
      <w:r>
        <w:rPr>
          <w:rFonts w:ascii="DejaVu Sans Mono" w:hAnsi="DejaVu Sans Mono"/>
        </w:rPr>
        <w:t xml:space="preserve"> </w:t>
      </w:r>
    </w:p>
    <w:p>
      <w:pPr>
        <w:pStyle w:val="SourceCode"/>
      </w:pPr>
      <w:r>
        <w:rPr>
          <w:rFonts w:ascii="DejaVu Sans Mono" w:hAnsi="DejaVu Sans Mono"/>
        </w:rPr>
        <w:t xml:space="preserve">  display.print("Fan:    ");</w:t>
      </w:r>
    </w:p>
    <w:p>
      <w:pPr>
        <w:pStyle w:val="SourceCode"/>
      </w:pPr>
      <w:r>
        <w:rPr>
          <w:rFonts w:ascii="DejaVu Sans Mono" w:hAnsi="DejaVu Sans Mono"/>
        </w:rPr>
        <w:t xml:space="preserve">  display.println(</w:t>
      </w:r>
    </w:p>
    <w:p>
      <w:pPr>
        <w:pStyle w:val="SourceCode"/>
      </w:pPr>
      <w:r>
        <w:rPr>
          <w:rFonts w:ascii="DejaVu Sans Mono" w:hAnsi="DejaVu Sans Mono"/>
        </w:rPr>
        <w:t xml:space="preserve">    fanOn ? "ON" : "OFF"</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45);</w:t>
      </w:r>
    </w:p>
    <w:p>
      <w:pPr>
        <w:pStyle w:val="SourceCode"/>
      </w:pPr>
      <w:r>
        <w:rPr>
          <w:rFonts w:ascii="DejaVu Sans Mono" w:hAnsi="DejaVu Sans Mono"/>
        </w:rPr>
        <w:t xml:space="preserve"> </w:t>
      </w:r>
    </w:p>
    <w:p>
      <w:pPr>
        <w:pStyle w:val="SourceCode"/>
      </w:pPr>
      <w:r>
        <w:rPr>
          <w:rFonts w:ascii="DejaVu Sans Mono" w:hAnsi="DejaVu Sans Mono"/>
        </w:rPr>
        <w:t xml:space="preserve">  display.print("Mode: ");</w:t>
      </w:r>
    </w:p>
    <w:p>
      <w:pPr>
        <w:pStyle w:val="SourceCode"/>
      </w:pPr>
      <w:r>
        <w:rPr>
          <w:rFonts w:ascii="DejaVu Sans Mono" w:hAnsi="DejaVu Sans Mono"/>
        </w:rPr>
        <w:t xml:space="preserve">  display.println(</w:t>
      </w:r>
    </w:p>
    <w:p>
      <w:pPr>
        <w:pStyle w:val="SourceCode"/>
      </w:pPr>
      <w:r>
        <w:rPr>
          <w:rFonts w:ascii="DejaVu Sans Mono" w:hAnsi="DejaVu Sans Mono"/>
        </w:rPr>
        <w:t xml:space="preserve">    stateName()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57);</w:t>
      </w:r>
    </w:p>
    <w:p>
      <w:pPr>
        <w:pStyle w:val="SourceCode"/>
      </w:pPr>
      <w:r>
        <w:rPr>
          <w:rFonts w:ascii="DejaVu Sans Mono" w:hAnsi="DejaVu Sans Mono"/>
        </w:rPr>
        <w:t xml:space="preserve">  display.println("0 = EMERGENCY STOP");</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PAGE D - TIME / RDT</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Page D shows elapsed time and calculated target weight; RDT is pending.</w:t>
      </w:r>
    </w:p>
    <w:p>
      <w:pPr>
        <w:pStyle w:val="SourceCode"/>
      </w:pPr>
      <w:r>
        <w:rPr>
          <w:rFonts w:ascii="DejaVu Sans Mono" w:hAnsi="DejaVu Sans Mono"/>
        </w:rPr>
        <w:t>void showTimeRDTScreen()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display.println("TIME / RDT");</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18);</w:t>
      </w:r>
    </w:p>
    <w:p>
      <w:pPr>
        <w:pStyle w:val="SourceCode"/>
      </w:pPr>
      <w:r>
        <w:rPr>
          <w:rFonts w:ascii="DejaVu Sans Mono" w:hAnsi="DejaVu Sans Mono"/>
        </w:rPr>
        <w:t xml:space="preserve"> </w:t>
      </w:r>
    </w:p>
    <w:p>
      <w:pPr>
        <w:pStyle w:val="SourceCode"/>
      </w:pPr>
      <w:r>
        <w:rPr>
          <w:rFonts w:ascii="DejaVu Sans Mono" w:hAnsi="DejaVu Sans Mono"/>
        </w:rPr>
        <w:t xml:space="preserve">  display.print("Elapsed: ");</w:t>
      </w:r>
    </w:p>
    <w:p>
      <w:pPr>
        <w:pStyle w:val="SourceCode"/>
      </w:pPr>
      <w:r>
        <w:rPr>
          <w:rFonts w:ascii="DejaVu Sans Mono" w:hAnsi="DejaVu Sans Mono"/>
        </w:rPr>
        <w:t xml:space="preserve">  display.println(</w:t>
      </w:r>
    </w:p>
    <w:p>
      <w:pPr>
        <w:pStyle w:val="SourceCode"/>
      </w:pPr>
      <w:r>
        <w:rPr>
          <w:rFonts w:ascii="DejaVu Sans Mono" w:hAnsi="DejaVu Sans Mono"/>
        </w:rPr>
        <w:t xml:space="preserve">    formatTime(</w:t>
      </w:r>
    </w:p>
    <w:p>
      <w:pPr>
        <w:pStyle w:val="SourceCode"/>
      </w:pPr>
      <w:r>
        <w:rPr>
          <w:rFonts w:ascii="DejaVu Sans Mono" w:hAnsi="DejaVu Sans Mono"/>
        </w:rPr>
        <w:t xml:space="preserve">      getDryingElapsed()</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34);</w:t>
      </w:r>
    </w:p>
    <w:p>
      <w:pPr>
        <w:pStyle w:val="SourceCode"/>
      </w:pPr>
      <w:r>
        <w:rPr>
          <w:rFonts w:ascii="DejaVu Sans Mono" w:hAnsi="DejaVu Sans Mono"/>
        </w:rPr>
        <w:t xml:space="preserve"> </w:t>
      </w:r>
    </w:p>
    <w:p>
      <w:pPr>
        <w:pStyle w:val="SourceCode"/>
      </w:pPr>
      <w:r>
        <w:rPr>
          <w:rFonts w:ascii="DejaVu Sans Mono" w:hAnsi="DejaVu Sans Mono"/>
        </w:rPr>
        <w:t xml:space="preserve">  display.println("RDT: Pending");</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50);</w:t>
      </w:r>
    </w:p>
    <w:p>
      <w:pPr>
        <w:pStyle w:val="SourceCode"/>
      </w:pPr>
      <w:r>
        <w:rPr>
          <w:rFonts w:ascii="DejaVu Sans Mono" w:hAnsi="DejaVu Sans Mono"/>
        </w:rPr>
        <w:t xml:space="preserve"> </w:t>
      </w:r>
    </w:p>
    <w:p>
      <w:pPr>
        <w:pStyle w:val="SourceCode"/>
      </w:pPr>
      <w:r>
        <w:rPr>
          <w:rFonts w:ascii="DejaVu Sans Mono" w:hAnsi="DejaVu Sans Mono"/>
        </w:rPr>
        <w:t xml:space="preserve">  display.print("TargetWt:");</w:t>
      </w:r>
    </w:p>
    <w:p>
      <w:pPr>
        <w:pStyle w:val="SourceCode"/>
      </w:pPr>
      <w:r>
        <w:rPr>
          <w:rFonts w:ascii="DejaVu Sans Mono" w:hAnsi="DejaVu Sans Mono"/>
        </w:rPr>
        <w:t xml:space="preserve">  display.print(targetWeight, 1);</w:t>
      </w:r>
    </w:p>
    <w:p>
      <w:pPr>
        <w:pStyle w:val="SourceCode"/>
      </w:pPr>
      <w:r>
        <w:rPr>
          <w:rFonts w:ascii="DejaVu Sans Mono" w:hAnsi="DejaVu Sans Mono"/>
        </w:rPr>
        <w:t xml:space="preserve">  display.print("g");</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COOLING SCREEN</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Display estimated MC and remaining fan purge seconds.</w:t>
      </w:r>
    </w:p>
    <w:p>
      <w:pPr>
        <w:pStyle w:val="SourceCode"/>
      </w:pPr>
      <w:r>
        <w:rPr>
          <w:rFonts w:ascii="DejaVu Sans Mono" w:hAnsi="DejaVu Sans Mono"/>
        </w:rPr>
        <w:t>void showCoolingScreen()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display.println("TARGET REACHED");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16);</w:t>
      </w:r>
    </w:p>
    <w:p>
      <w:pPr>
        <w:pStyle w:val="SourceCode"/>
      </w:pPr>
      <w:r>
        <w:rPr>
          <w:rFonts w:ascii="DejaVu Sans Mono" w:hAnsi="DejaVu Sans Mono"/>
        </w:rPr>
        <w:t xml:space="preserve">  display.println("Heater: OFF");</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29);</w:t>
      </w:r>
    </w:p>
    <w:p>
      <w:pPr>
        <w:pStyle w:val="SourceCode"/>
      </w:pPr>
      <w:r>
        <w:rPr>
          <w:rFonts w:ascii="DejaVu Sans Mono" w:hAnsi="DejaVu Sans Mono"/>
        </w:rPr>
        <w:t xml:space="preserve">  display.println("Fan: COOLING");</w:t>
      </w:r>
    </w:p>
    <w:p>
      <w:pPr>
        <w:pStyle w:val="SourceCode"/>
      </w:pPr>
      <w:r>
        <w:rPr>
          <w:rFonts w:ascii="DejaVu Sans Mono" w:hAnsi="DejaVu Sans Mono"/>
        </w:rPr>
        <w:t xml:space="preserve"> </w:t>
      </w:r>
    </w:p>
    <w:p>
      <w:pPr>
        <w:pStyle w:val="SourceCode"/>
      </w:pPr>
      <w:r>
        <w:rPr>
          <w:rFonts w:ascii="DejaVu Sans Mono" w:hAnsi="DejaVu Sans Mono"/>
        </w:rPr>
        <w:t xml:space="preserve">  unsigned long elapsed =</w:t>
      </w:r>
    </w:p>
    <w:p>
      <w:pPr>
        <w:pStyle w:val="SourceCode"/>
      </w:pPr>
      <w:r>
        <w:rPr>
          <w:rFonts w:ascii="DejaVu Sans Mono" w:hAnsi="DejaVu Sans Mono"/>
        </w:rPr>
        <w:t xml:space="preserve">    millis() - coolingStartMs;</w:t>
      </w:r>
    </w:p>
    <w:p>
      <w:pPr>
        <w:pStyle w:val="SourceCode"/>
      </w:pPr>
      <w:r>
        <w:rPr>
          <w:rFonts w:ascii="DejaVu Sans Mono" w:hAnsi="DejaVu Sans Mono"/>
        </w:rPr>
        <w:t xml:space="preserve"> </w:t>
      </w:r>
    </w:p>
    <w:p>
      <w:pPr>
        <w:pStyle w:val="SourceCode"/>
      </w:pPr>
      <w:r>
        <w:rPr>
          <w:rFonts w:ascii="DejaVu Sans Mono" w:hAnsi="DejaVu Sans Mono"/>
        </w:rPr>
        <w:t xml:space="preserve">  unsigned long remaining = 0;</w:t>
      </w:r>
    </w:p>
    <w:p>
      <w:pPr>
        <w:pStyle w:val="SourceCode"/>
      </w:pPr>
      <w:r>
        <w:rPr>
          <w:rFonts w:ascii="DejaVu Sans Mono" w:hAnsi="DejaVu Sans Mono"/>
        </w:rPr>
        <w:t xml:space="preserve"> </w:t>
      </w:r>
    </w:p>
    <w:p>
      <w:pPr>
        <w:pStyle w:val="SourceCode"/>
      </w:pPr>
      <w:r>
        <w:rPr>
          <w:rFonts w:ascii="DejaVu Sans Mono" w:hAnsi="DejaVu Sans Mono"/>
        </w:rPr>
        <w:t xml:space="preserve">  if (elapsed &lt; COOLING_TIME_MS) {</w:t>
      </w:r>
    </w:p>
    <w:p>
      <w:pPr>
        <w:pStyle w:val="SourceCode"/>
      </w:pPr>
      <w:r>
        <w:rPr>
          <w:rFonts w:ascii="DejaVu Sans Mono" w:hAnsi="DejaVu Sans Mono"/>
        </w:rPr>
        <w:t xml:space="preserve"> </w:t>
      </w:r>
    </w:p>
    <w:p>
      <w:pPr>
        <w:pStyle w:val="SourceCode"/>
      </w:pPr>
      <w:r>
        <w:rPr>
          <w:rFonts w:ascii="DejaVu Sans Mono" w:hAnsi="DejaVu Sans Mono"/>
        </w:rPr>
        <w:t xml:space="preserve">    remaining =</w:t>
      </w:r>
    </w:p>
    <w:p>
      <w:pPr>
        <w:pStyle w:val="SourceCode"/>
      </w:pPr>
      <w:r>
        <w:rPr>
          <w:rFonts w:ascii="DejaVu Sans Mono" w:hAnsi="DejaVu Sans Mono"/>
        </w:rPr>
        <w:t xml:space="preserve">      COOLING_TIME_MS - elapsed;</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44);</w:t>
      </w:r>
    </w:p>
    <w:p>
      <w:pPr>
        <w:pStyle w:val="SourceCode"/>
      </w:pPr>
      <w:r>
        <w:rPr>
          <w:rFonts w:ascii="DejaVu Sans Mono" w:hAnsi="DejaVu Sans Mono"/>
        </w:rPr>
        <w:t xml:space="preserve"> </w:t>
      </w:r>
    </w:p>
    <w:p>
      <w:pPr>
        <w:pStyle w:val="SourceCode"/>
      </w:pPr>
      <w:r>
        <w:rPr>
          <w:rFonts w:ascii="DejaVu Sans Mono" w:hAnsi="DejaVu Sans Mono"/>
        </w:rPr>
        <w:t xml:space="preserve">  display.print("MC: ");</w:t>
      </w:r>
    </w:p>
    <w:p>
      <w:pPr>
        <w:pStyle w:val="SourceCode"/>
      </w:pPr>
      <w:r>
        <w:rPr>
          <w:rFonts w:ascii="DejaVu Sans Mono" w:hAnsi="DejaVu Sans Mono"/>
        </w:rPr>
        <w:t xml:space="preserve">  display.print(</w:t>
      </w:r>
    </w:p>
    <w:p>
      <w:pPr>
        <w:pStyle w:val="SourceCode"/>
      </w:pPr>
      <w:r>
        <w:rPr>
          <w:rFonts w:ascii="DejaVu Sans Mono" w:hAnsi="DejaVu Sans Mono"/>
        </w:rPr>
        <w:t xml:space="preserve">    estimatedMoisture,</w:t>
      </w:r>
    </w:p>
    <w:p>
      <w:pPr>
        <w:pStyle w:val="SourceCode"/>
      </w:pPr>
      <w:r>
        <w:rPr>
          <w:rFonts w:ascii="DejaVu Sans Mono" w:hAnsi="DejaVu Sans Mono"/>
        </w:rPr>
        <w:t xml:space="preserve">    1</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display.print("%");</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56);</w:t>
      </w:r>
    </w:p>
    <w:p>
      <w:pPr>
        <w:pStyle w:val="SourceCode"/>
      </w:pPr>
      <w:r>
        <w:rPr>
          <w:rFonts w:ascii="DejaVu Sans Mono" w:hAnsi="DejaVu Sans Mono"/>
        </w:rPr>
        <w:t xml:space="preserve"> </w:t>
      </w:r>
    </w:p>
    <w:p>
      <w:pPr>
        <w:pStyle w:val="SourceCode"/>
      </w:pPr>
      <w:r>
        <w:rPr>
          <w:rFonts w:ascii="DejaVu Sans Mono" w:hAnsi="DejaVu Sans Mono"/>
        </w:rPr>
        <w:t xml:space="preserve">  display.print("Remain: ");</w:t>
      </w:r>
    </w:p>
    <w:p>
      <w:pPr>
        <w:pStyle w:val="SourceCode"/>
      </w:pPr>
      <w:r>
        <w:rPr>
          <w:rFonts w:ascii="DejaVu Sans Mono" w:hAnsi="DejaVu Sans Mono"/>
        </w:rPr>
        <w:t xml:space="preserve">  display.print(</w:t>
      </w:r>
    </w:p>
    <w:p>
      <w:pPr>
        <w:pStyle w:val="SourceCode"/>
      </w:pPr>
      <w:r>
        <w:rPr>
          <w:rFonts w:ascii="DejaVu Sans Mono" w:hAnsi="DejaVu Sans Mono"/>
        </w:rPr>
        <w:t xml:space="preserve">    remaining / 1000UL</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display.print("s");</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COMPLETE SCREEN</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Display the final estimate and frozen drying duration.</w:t>
      </w:r>
    </w:p>
    <w:p>
      <w:pPr>
        <w:pStyle w:val="SourceCode"/>
      </w:pPr>
      <w:r>
        <w:rPr>
          <w:rFonts w:ascii="DejaVu Sans Mono" w:hAnsi="DejaVu Sans Mono"/>
        </w:rPr>
        <w:t>void showCompleteScreen()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0);</w:t>
      </w:r>
    </w:p>
    <w:p>
      <w:pPr>
        <w:pStyle w:val="SourceCode"/>
      </w:pPr>
      <w:r>
        <w:rPr>
          <w:rFonts w:ascii="DejaVu Sans Mono" w:hAnsi="DejaVu Sans Mono"/>
        </w:rPr>
        <w:t xml:space="preserve">  display.println("DRYING COMPLETE");</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18);</w:t>
      </w:r>
    </w:p>
    <w:p>
      <w:pPr>
        <w:pStyle w:val="SourceCode"/>
      </w:pPr>
      <w:r>
        <w:rPr>
          <w:rFonts w:ascii="DejaVu Sans Mono" w:hAnsi="DejaVu Sans Mono"/>
        </w:rPr>
        <w:t xml:space="preserve"> </w:t>
      </w:r>
    </w:p>
    <w:p>
      <w:pPr>
        <w:pStyle w:val="SourceCode"/>
      </w:pPr>
      <w:r>
        <w:rPr>
          <w:rFonts w:ascii="DejaVu Sans Mono" w:hAnsi="DejaVu Sans Mono"/>
        </w:rPr>
        <w:t xml:space="preserve">  display.print("Final MC:");</w:t>
      </w:r>
    </w:p>
    <w:p>
      <w:pPr>
        <w:pStyle w:val="SourceCode"/>
      </w:pPr>
      <w:r>
        <w:rPr>
          <w:rFonts w:ascii="DejaVu Sans Mono" w:hAnsi="DejaVu Sans Mono"/>
        </w:rPr>
        <w:t xml:space="preserve">  display.print(</w:t>
      </w:r>
    </w:p>
    <w:p>
      <w:pPr>
        <w:pStyle w:val="SourceCode"/>
      </w:pPr>
      <w:r>
        <w:rPr>
          <w:rFonts w:ascii="DejaVu Sans Mono" w:hAnsi="DejaVu Sans Mono"/>
        </w:rPr>
        <w:t xml:space="preserve">    estimatedMoisture,</w:t>
      </w:r>
    </w:p>
    <w:p>
      <w:pPr>
        <w:pStyle w:val="SourceCode"/>
      </w:pPr>
      <w:r>
        <w:rPr>
          <w:rFonts w:ascii="DejaVu Sans Mono" w:hAnsi="DejaVu Sans Mono"/>
        </w:rPr>
        <w:t xml:space="preserve">    1</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display.println("%");</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34);</w:t>
      </w:r>
    </w:p>
    <w:p>
      <w:pPr>
        <w:pStyle w:val="SourceCode"/>
      </w:pPr>
      <w:r>
        <w:rPr>
          <w:rFonts w:ascii="DejaVu Sans Mono" w:hAnsi="DejaVu Sans Mono"/>
        </w:rPr>
        <w:t xml:space="preserve"> </w:t>
      </w:r>
    </w:p>
    <w:p>
      <w:pPr>
        <w:pStyle w:val="SourceCode"/>
      </w:pPr>
      <w:r>
        <w:rPr>
          <w:rFonts w:ascii="DejaVu Sans Mono" w:hAnsi="DejaVu Sans Mono"/>
        </w:rPr>
        <w:t xml:space="preserve">  display.print("Time:");</w:t>
      </w:r>
    </w:p>
    <w:p>
      <w:pPr>
        <w:pStyle w:val="SourceCode"/>
      </w:pPr>
      <w:r>
        <w:rPr>
          <w:rFonts w:ascii="DejaVu Sans Mono" w:hAnsi="DejaVu Sans Mono"/>
        </w:rPr>
        <w:t xml:space="preserve">  display.println(</w:t>
      </w:r>
    </w:p>
    <w:p>
      <w:pPr>
        <w:pStyle w:val="SourceCode"/>
      </w:pPr>
      <w:r>
        <w:rPr>
          <w:rFonts w:ascii="DejaVu Sans Mono" w:hAnsi="DejaVu Sans Mono"/>
        </w:rPr>
        <w:t xml:space="preserve">    formatTime(</w:t>
      </w:r>
    </w:p>
    <w:p>
      <w:pPr>
        <w:pStyle w:val="SourceCode"/>
      </w:pPr>
      <w:r>
        <w:rPr>
          <w:rFonts w:ascii="DejaVu Sans Mono" w:hAnsi="DejaVu Sans Mono"/>
        </w:rPr>
        <w:t xml:space="preserve">      dryingDurationMs</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50);</w:t>
      </w:r>
    </w:p>
    <w:p>
      <w:pPr>
        <w:pStyle w:val="SourceCode"/>
      </w:pPr>
      <w:r>
        <w:rPr>
          <w:rFonts w:ascii="DejaVu Sans Mono" w:hAnsi="DejaVu Sans Mono"/>
        </w:rPr>
        <w:t xml:space="preserve">  display.println("* = New Batch");</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ABORT SCREEN</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Display the stopped state after the 0 key is pressed.</w:t>
      </w:r>
    </w:p>
    <w:p>
      <w:pPr>
        <w:pStyle w:val="SourceCode"/>
      </w:pPr>
      <w:r>
        <w:rPr>
          <w:rFonts w:ascii="DejaVu Sans Mono" w:hAnsi="DejaVu Sans Mono"/>
        </w:rPr>
        <w:t>void showAbortedScreen()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8);</w:t>
      </w:r>
    </w:p>
    <w:p>
      <w:pPr>
        <w:pStyle w:val="SourceCode"/>
      </w:pPr>
      <w:r>
        <w:rPr>
          <w:rFonts w:ascii="DejaVu Sans Mono" w:hAnsi="DejaVu Sans Mono"/>
        </w:rPr>
        <w:t xml:space="preserve">  display.println("SESSION STOPPED");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28);</w:t>
      </w:r>
    </w:p>
    <w:p>
      <w:pPr>
        <w:pStyle w:val="SourceCode"/>
      </w:pPr>
      <w:r>
        <w:rPr>
          <w:rFonts w:ascii="DejaVu Sans Mono" w:hAnsi="DejaVu Sans Mono"/>
        </w:rPr>
        <w:t xml:space="preserve">  display.println("Heater OFF");</w:t>
      </w:r>
    </w:p>
    <w:p>
      <w:pPr>
        <w:pStyle w:val="SourceCode"/>
      </w:pPr>
      <w:r>
        <w:rPr>
          <w:rFonts w:ascii="DejaVu Sans Mono" w:hAnsi="DejaVu Sans Mono"/>
        </w:rPr>
        <w:t xml:space="preserve">  display.println("Fan OFF");</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50);</w:t>
      </w:r>
    </w:p>
    <w:p>
      <w:pPr>
        <w:pStyle w:val="SourceCode"/>
      </w:pPr>
      <w:r>
        <w:rPr>
          <w:rFonts w:ascii="DejaVu Sans Mono" w:hAnsi="DejaVu Sans Mono"/>
        </w:rPr>
        <w:t xml:space="preserve">  display.println("* = New Batch");</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DISPLAY MANAGER</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Choose the OLED view from the workflow state and active page.</w:t>
      </w:r>
    </w:p>
    <w:p>
      <w:pPr>
        <w:pStyle w:val="SourceCode"/>
      </w:pPr>
      <w:r>
        <w:rPr>
          <w:rFonts w:ascii="DejaVu Sans Mono" w:hAnsi="DejaVu Sans Mono"/>
        </w:rPr>
        <w:t>void updateDisplayScreen() {</w:t>
      </w:r>
    </w:p>
    <w:p>
      <w:pPr>
        <w:pStyle w:val="SourceCode"/>
      </w:pPr>
      <w:r>
        <w:rPr>
          <w:rFonts w:ascii="DejaVu Sans Mono" w:hAnsi="DejaVu Sans Mono"/>
        </w:rPr>
        <w:t xml:space="preserve"> </w:t>
      </w:r>
    </w:p>
    <w:p>
      <w:pPr>
        <w:pStyle w:val="SourceCode"/>
      </w:pPr>
      <w:r>
        <w:rPr>
          <w:rFonts w:ascii="DejaVu Sans Mono" w:hAnsi="DejaVu Sans Mono"/>
          <w:color w:val="006842"/>
        </w:rPr>
        <w:t>// Avoid drawing if OLED initialization failed.</w:t>
      </w:r>
    </w:p>
    <w:p>
      <w:pPr>
        <w:pStyle w:val="SourceCode"/>
      </w:pPr>
      <w:r>
        <w:rPr>
          <w:rFonts w:ascii="DejaVu Sans Mono" w:hAnsi="DejaVu Sans Mono"/>
        </w:rPr>
        <w:t xml:space="preserve">  if (!oledOK)</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switch (systemState) {</w:t>
      </w:r>
    </w:p>
    <w:p>
      <w:pPr>
        <w:pStyle w:val="SourceCode"/>
      </w:pPr>
      <w:r>
        <w:rPr>
          <w:rFonts w:ascii="DejaVu Sans Mono" w:hAnsi="DejaVu Sans Mono"/>
        </w:rPr>
        <w:t xml:space="preserve"> </w:t>
      </w:r>
    </w:p>
    <w:p>
      <w:pPr>
        <w:pStyle w:val="SourceCode"/>
      </w:pPr>
      <w:r>
        <w:rPr>
          <w:rFonts w:ascii="DejaVu Sans Mono" w:hAnsi="DejaVu Sans Mono"/>
        </w:rPr>
        <w:t xml:space="preserve">    case STARTUP_TARE:</w:t>
      </w:r>
    </w:p>
    <w:p>
      <w:pPr>
        <w:pStyle w:val="SourceCode"/>
      </w:pPr>
      <w:r>
        <w:rPr>
          <w:rFonts w:ascii="DejaVu Sans Mono" w:hAnsi="DejaVu Sans Mono"/>
        </w:rPr>
        <w:t xml:space="preserve">      showStartupScreen();</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 xml:space="preserve">    case CALIBRATE_EMPTY:</w:t>
      </w:r>
    </w:p>
    <w:p>
      <w:pPr>
        <w:pStyle w:val="SourceCode"/>
      </w:pPr>
      <w:r>
        <w:rPr>
          <w:rFonts w:ascii="DejaVu Sans Mono" w:hAnsi="DejaVu Sans Mono"/>
        </w:rPr>
        <w:t xml:space="preserve">      showCalibrationEmpty();</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 xml:space="preserve">    case CALIBRATE_WEIGHT:</w:t>
      </w:r>
    </w:p>
    <w:p>
      <w:pPr>
        <w:pStyle w:val="SourceCode"/>
      </w:pPr>
      <w:r>
        <w:rPr>
          <w:rFonts w:ascii="DejaVu Sans Mono" w:hAnsi="DejaVu Sans Mono"/>
        </w:rPr>
        <w:t xml:space="preserve">      showCalibrationWeight();</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 xml:space="preserve">    case ENTER_INITIAL_MC:</w:t>
      </w:r>
    </w:p>
    <w:p>
      <w:pPr>
        <w:pStyle w:val="SourceCode"/>
      </w:pPr>
      <w:r>
        <w:rPr>
          <w:rFonts w:ascii="DejaVu Sans Mono" w:hAnsi="DejaVu Sans Mono"/>
        </w:rPr>
        <w:t xml:space="preserve">      showInitialMoistureScreen();</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 xml:space="preserve">    case ENTER_TARGET_MC:</w:t>
      </w:r>
    </w:p>
    <w:p>
      <w:pPr>
        <w:pStyle w:val="SourceCode"/>
      </w:pPr>
      <w:r>
        <w:rPr>
          <w:rFonts w:ascii="DejaVu Sans Mono" w:hAnsi="DejaVu Sans Mono"/>
        </w:rPr>
        <w:t xml:space="preserve">      showTargetMoistureScreen();</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 xml:space="preserve">    case READY_TO_START:</w:t>
      </w:r>
    </w:p>
    <w:p>
      <w:pPr>
        <w:pStyle w:val="SourceCode"/>
      </w:pPr>
      <w:r>
        <w:rPr>
          <w:rFonts w:ascii="DejaVu Sans Mono" w:hAnsi="DejaVu Sans Mono"/>
        </w:rPr>
        <w:t xml:space="preserve">      showReadyScreen();</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 xml:space="preserve">    case DRYING:</w:t>
      </w:r>
    </w:p>
    <w:p>
      <w:pPr>
        <w:pStyle w:val="SourceCode"/>
      </w:pPr>
      <w:r>
        <w:rPr>
          <w:rFonts w:ascii="DejaVu Sans Mono" w:hAnsi="DejaVu Sans Mono"/>
        </w:rPr>
        <w:t xml:space="preserve"> </w:t>
      </w:r>
    </w:p>
    <w:p>
      <w:pPr>
        <w:pStyle w:val="SourceCode"/>
      </w:pPr>
      <w:r>
        <w:rPr>
          <w:rFonts w:ascii="DejaVu Sans Mono" w:hAnsi="DejaVu Sans Mono"/>
        </w:rPr>
        <w:t xml:space="preserve">      if (activePage == 'A')</w:t>
      </w:r>
    </w:p>
    <w:p>
      <w:pPr>
        <w:pStyle w:val="SourceCode"/>
      </w:pPr>
      <w:r>
        <w:rPr>
          <w:rFonts w:ascii="DejaVu Sans Mono" w:hAnsi="DejaVu Sans Mono"/>
        </w:rPr>
        <w:t xml:space="preserve">        showHomeScreen();</w:t>
      </w:r>
    </w:p>
    <w:p>
      <w:pPr>
        <w:pStyle w:val="SourceCode"/>
      </w:pPr>
      <w:r>
        <w:rPr>
          <w:rFonts w:ascii="DejaVu Sans Mono" w:hAnsi="DejaVu Sans Mono"/>
        </w:rPr>
        <w:t xml:space="preserve"> </w:t>
      </w:r>
    </w:p>
    <w:p>
      <w:pPr>
        <w:pStyle w:val="SourceCode"/>
      </w:pPr>
      <w:r>
        <w:rPr>
          <w:rFonts w:ascii="DejaVu Sans Mono" w:hAnsi="DejaVu Sans Mono"/>
        </w:rPr>
        <w:t xml:space="preserve">      else if (activePage == 'B')</w:t>
      </w:r>
    </w:p>
    <w:p>
      <w:pPr>
        <w:pStyle w:val="SourceCode"/>
      </w:pPr>
      <w:r>
        <w:rPr>
          <w:rFonts w:ascii="DejaVu Sans Mono" w:hAnsi="DejaVu Sans Mono"/>
        </w:rPr>
        <w:t xml:space="preserve">        showSensorScreen();</w:t>
      </w:r>
    </w:p>
    <w:p>
      <w:pPr>
        <w:pStyle w:val="SourceCode"/>
      </w:pPr>
      <w:r>
        <w:rPr>
          <w:rFonts w:ascii="DejaVu Sans Mono" w:hAnsi="DejaVu Sans Mono"/>
        </w:rPr>
        <w:t xml:space="preserve"> </w:t>
      </w:r>
    </w:p>
    <w:p>
      <w:pPr>
        <w:pStyle w:val="SourceCode"/>
      </w:pPr>
      <w:r>
        <w:rPr>
          <w:rFonts w:ascii="DejaVu Sans Mono" w:hAnsi="DejaVu Sans Mono"/>
        </w:rPr>
        <w:t xml:space="preserve">      else if (activePage == 'C')</w:t>
      </w:r>
    </w:p>
    <w:p>
      <w:pPr>
        <w:pStyle w:val="SourceCode"/>
      </w:pPr>
      <w:r>
        <w:rPr>
          <w:rFonts w:ascii="DejaVu Sans Mono" w:hAnsi="DejaVu Sans Mono"/>
        </w:rPr>
        <w:t xml:space="preserve">        showControlScreen();</w:t>
      </w:r>
    </w:p>
    <w:p>
      <w:pPr>
        <w:pStyle w:val="SourceCode"/>
      </w:pPr>
      <w:r>
        <w:rPr>
          <w:rFonts w:ascii="DejaVu Sans Mono" w:hAnsi="DejaVu Sans Mono"/>
        </w:rPr>
        <w:t xml:space="preserve"> </w:t>
      </w:r>
    </w:p>
    <w:p>
      <w:pPr>
        <w:pStyle w:val="SourceCode"/>
      </w:pPr>
      <w:r>
        <w:rPr>
          <w:rFonts w:ascii="DejaVu Sans Mono" w:hAnsi="DejaVu Sans Mono"/>
        </w:rPr>
        <w:t xml:space="preserve">      else if (activePage == 'D')</w:t>
      </w:r>
    </w:p>
    <w:p>
      <w:pPr>
        <w:pStyle w:val="SourceCode"/>
      </w:pPr>
      <w:r>
        <w:rPr>
          <w:rFonts w:ascii="DejaVu Sans Mono" w:hAnsi="DejaVu Sans Mono"/>
        </w:rPr>
        <w:t xml:space="preserve">        showTimeRDTScreen();</w:t>
      </w:r>
    </w:p>
    <w:p>
      <w:pPr>
        <w:pStyle w:val="SourceCode"/>
      </w:pPr>
      <w:r>
        <w:rPr>
          <w:rFonts w:ascii="DejaVu Sans Mono" w:hAnsi="DejaVu Sans Mono"/>
        </w:rPr>
        <w:t xml:space="preserve"> </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 xml:space="preserve">    case COOLING:</w:t>
      </w:r>
    </w:p>
    <w:p>
      <w:pPr>
        <w:pStyle w:val="SourceCode"/>
      </w:pPr>
      <w:r>
        <w:rPr>
          <w:rFonts w:ascii="DejaVu Sans Mono" w:hAnsi="DejaVu Sans Mono"/>
        </w:rPr>
        <w:t xml:space="preserve">      showCoolingScreen();</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 xml:space="preserve">    case COMPLETE:</w:t>
      </w:r>
    </w:p>
    <w:p>
      <w:pPr>
        <w:pStyle w:val="SourceCode"/>
      </w:pPr>
      <w:r>
        <w:rPr>
          <w:rFonts w:ascii="DejaVu Sans Mono" w:hAnsi="DejaVu Sans Mono"/>
        </w:rPr>
        <w:t xml:space="preserve">      showCompleteScreen();</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 xml:space="preserve">    case ABORTED:</w:t>
      </w:r>
    </w:p>
    <w:p>
      <w:pPr>
        <w:pStyle w:val="SourceCode"/>
      </w:pPr>
      <w:r>
        <w:rPr>
          <w:rFonts w:ascii="DejaVu Sans Mono" w:hAnsi="DejaVu Sans Mono"/>
        </w:rPr>
        <w:t xml:space="preserve">      showAbortedScreen();</w:t>
      </w:r>
    </w:p>
    <w:p>
      <w:pPr>
        <w:pStyle w:val="SourceCode"/>
      </w:pPr>
      <w:r>
        <w:rPr>
          <w:rFonts w:ascii="DejaVu Sans Mono" w:hAnsi="DejaVu Sans Mono"/>
        </w:rPr>
        <w:t xml:space="preserve">      break;</w:t>
      </w:r>
    </w:p>
    <w:p>
      <w:pPr>
        <w:pStyle w:val="SourceCode"/>
      </w:pPr>
      <w:r>
        <w:rPr>
          <w:rFonts w:ascii="DejaVu Sans Mono" w:hAnsi="DejaVu Sans Mono"/>
        </w:rPr>
        <w:t xml:space="preserve">  }</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START NEW BATCH</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Clear batch measurements and return to the tray-tare stage.</w:t>
      </w:r>
    </w:p>
    <w:p>
      <w:pPr>
        <w:pStyle w:val="SourceCode"/>
      </w:pPr>
      <w:r>
        <w:rPr>
          <w:rFonts w:ascii="DejaVu Sans Mono" w:hAnsi="DejaVu Sans Mono"/>
        </w:rPr>
        <w:t>void resetForNewBatch() {</w:t>
      </w:r>
    </w:p>
    <w:p>
      <w:pPr>
        <w:pStyle w:val="SourceCode"/>
      </w:pPr>
      <w:r>
        <w:rPr>
          <w:rFonts w:ascii="DejaVu Sans Mono" w:hAnsi="DejaVu Sans Mono"/>
        </w:rPr>
        <w:t xml:space="preserve"> </w:t>
      </w:r>
    </w:p>
    <w:p>
      <w:pPr>
        <w:pStyle w:val="SourceCode"/>
      </w:pPr>
      <w:r>
        <w:rPr>
          <w:rFonts w:ascii="DejaVu Sans Mono" w:hAnsi="DejaVu Sans Mono"/>
          <w:color w:val="006842"/>
        </w:rPr>
        <w:t>// Request both relay outputs OFF in software.</w:t>
      </w:r>
    </w:p>
    <w:p>
      <w:pPr>
        <w:pStyle w:val="SourceCode"/>
      </w:pPr>
      <w:r>
        <w:rPr>
          <w:rFonts w:ascii="DejaVu Sans Mono" w:hAnsi="DejaVu Sans Mono"/>
        </w:rPr>
        <w:t xml:space="preserve">  stopEverything();</w:t>
      </w:r>
    </w:p>
    <w:p>
      <w:pPr>
        <w:pStyle w:val="SourceCode"/>
      </w:pPr>
      <w:r>
        <w:rPr>
          <w:rFonts w:ascii="DejaVu Sans Mono" w:hAnsi="DejaVu Sans Mono"/>
        </w:rPr>
        <w:t xml:space="preserve"> </w:t>
      </w:r>
    </w:p>
    <w:p>
      <w:pPr>
        <w:pStyle w:val="SourceCode"/>
      </w:pPr>
      <w:r>
        <w:rPr>
          <w:rFonts w:ascii="DejaVu Sans Mono" w:hAnsi="DejaVu Sans Mono"/>
        </w:rPr>
        <w:t xml:space="preserve">  initialMoisture = 0;</w:t>
      </w:r>
    </w:p>
    <w:p>
      <w:pPr>
        <w:pStyle w:val="SourceCode"/>
      </w:pPr>
      <w:r>
        <w:rPr>
          <w:rFonts w:ascii="DejaVu Sans Mono" w:hAnsi="DejaVu Sans Mono"/>
        </w:rPr>
        <w:t xml:space="preserve">  targetMoisture = 0;</w:t>
      </w:r>
    </w:p>
    <w:p>
      <w:pPr>
        <w:pStyle w:val="SourceCode"/>
      </w:pPr>
      <w:r>
        <w:rPr>
          <w:rFonts w:ascii="DejaVu Sans Mono" w:hAnsi="DejaVu Sans Mono"/>
        </w:rPr>
        <w:t xml:space="preserve"> </w:t>
      </w:r>
    </w:p>
    <w:p>
      <w:pPr>
        <w:pStyle w:val="SourceCode"/>
      </w:pPr>
      <w:r>
        <w:rPr>
          <w:rFonts w:ascii="DejaVu Sans Mono" w:hAnsi="DejaVu Sans Mono"/>
        </w:rPr>
        <w:t xml:space="preserve">  initialWeight = 0;</w:t>
      </w:r>
    </w:p>
    <w:p>
      <w:pPr>
        <w:pStyle w:val="SourceCode"/>
      </w:pPr>
      <w:r>
        <w:rPr>
          <w:rFonts w:ascii="DejaVu Sans Mono" w:hAnsi="DejaVu Sans Mono"/>
        </w:rPr>
        <w:t xml:space="preserve">  currentWeight = 0;</w:t>
      </w:r>
    </w:p>
    <w:p>
      <w:pPr>
        <w:pStyle w:val="SourceCode"/>
      </w:pPr>
      <w:r>
        <w:rPr>
          <w:rFonts w:ascii="DejaVu Sans Mono" w:hAnsi="DejaVu Sans Mono"/>
        </w:rPr>
        <w:t xml:space="preserve"> </w:t>
      </w:r>
    </w:p>
    <w:p>
      <w:pPr>
        <w:pStyle w:val="SourceCode"/>
      </w:pPr>
      <w:r>
        <w:rPr>
          <w:rFonts w:ascii="DejaVu Sans Mono" w:hAnsi="DejaVu Sans Mono"/>
        </w:rPr>
        <w:t xml:space="preserve">  dryMass = 0;</w:t>
      </w:r>
    </w:p>
    <w:p>
      <w:pPr>
        <w:pStyle w:val="SourceCode"/>
      </w:pPr>
      <w:r>
        <w:rPr>
          <w:rFonts w:ascii="DejaVu Sans Mono" w:hAnsi="DejaVu Sans Mono"/>
        </w:rPr>
        <w:t xml:space="preserve">  targetWeight = 0;</w:t>
      </w:r>
    </w:p>
    <w:p>
      <w:pPr>
        <w:pStyle w:val="SourceCode"/>
      </w:pPr>
      <w:r>
        <w:rPr>
          <w:rFonts w:ascii="DejaVu Sans Mono" w:hAnsi="DejaVu Sans Mono"/>
        </w:rPr>
        <w:t xml:space="preserve"> </w:t>
      </w:r>
    </w:p>
    <w:p>
      <w:pPr>
        <w:pStyle w:val="SourceCode"/>
      </w:pPr>
      <w:r>
        <w:rPr>
          <w:rFonts w:ascii="DejaVu Sans Mono" w:hAnsi="DejaVu Sans Mono"/>
        </w:rPr>
        <w:t xml:space="preserve">  estimatedMoisture = NAN;</w:t>
      </w:r>
    </w:p>
    <w:p>
      <w:pPr>
        <w:pStyle w:val="SourceCode"/>
      </w:pPr>
      <w:r>
        <w:rPr>
          <w:rFonts w:ascii="DejaVu Sans Mono" w:hAnsi="DejaVu Sans Mono"/>
        </w:rPr>
        <w:t xml:space="preserve"> </w:t>
      </w:r>
    </w:p>
    <w:p>
      <w:pPr>
        <w:pStyle w:val="SourceCode"/>
      </w:pPr>
      <w:r>
        <w:rPr>
          <w:rFonts w:ascii="DejaVu Sans Mono" w:hAnsi="DejaVu Sans Mono"/>
        </w:rPr>
        <w:t xml:space="preserve">  dryingStartMs = 0;</w:t>
      </w:r>
    </w:p>
    <w:p>
      <w:pPr>
        <w:pStyle w:val="SourceCode"/>
      </w:pPr>
      <w:r>
        <w:rPr>
          <w:rFonts w:ascii="DejaVu Sans Mono" w:hAnsi="DejaVu Sans Mono"/>
        </w:rPr>
        <w:t xml:space="preserve">  dryingDurationMs = 0;</w:t>
      </w:r>
    </w:p>
    <w:p>
      <w:pPr>
        <w:pStyle w:val="SourceCode"/>
      </w:pPr>
      <w:r>
        <w:rPr>
          <w:rFonts w:ascii="DejaVu Sans Mono" w:hAnsi="DejaVu Sans Mono"/>
        </w:rPr>
        <w:t xml:space="preserve">  coolingStartMs = 0;</w:t>
      </w:r>
    </w:p>
    <w:p>
      <w:pPr>
        <w:pStyle w:val="SourceCode"/>
      </w:pPr>
      <w:r>
        <w:rPr>
          <w:rFonts w:ascii="DejaVu Sans Mono" w:hAnsi="DejaVu Sans Mono"/>
        </w:rPr>
        <w:t xml:space="preserve"> </w:t>
      </w:r>
    </w:p>
    <w:p>
      <w:pPr>
        <w:pStyle w:val="SourceCode"/>
      </w:pPr>
      <w:r>
        <w:rPr>
          <w:rFonts w:ascii="DejaVu Sans Mono" w:hAnsi="DejaVu Sans Mono"/>
          <w:color w:val="006842"/>
        </w:rPr>
        <w:t>// Any out-of-target reading breaks the confirmation streak.</w:t>
      </w:r>
    </w:p>
    <w:p>
      <w:pPr>
        <w:pStyle w:val="SourceCode"/>
      </w:pPr>
      <w:r>
        <w:rPr>
          <w:rFonts w:ascii="DejaVu Sans Mono" w:hAnsi="DejaVu Sans Mono"/>
        </w:rPr>
        <w:t xml:space="preserve">  targetCounter = 0;</w:t>
      </w:r>
    </w:p>
    <w:p>
      <w:pPr>
        <w:pStyle w:val="SourceCode"/>
      </w:pPr>
      <w:r>
        <w:rPr>
          <w:rFonts w:ascii="DejaVu Sans Mono" w:hAnsi="DejaVu Sans Mono"/>
        </w:rPr>
        <w:t xml:space="preserve"> </w:t>
      </w:r>
    </w:p>
    <w:p>
      <w:pPr>
        <w:pStyle w:val="SourceCode"/>
      </w:pPr>
      <w:r>
        <w:rPr>
          <w:rFonts w:ascii="DejaVu Sans Mono" w:hAnsi="DejaVu Sans Mono"/>
        </w:rPr>
        <w:t xml:space="preserve">  inputBuffer = "";</w:t>
      </w:r>
    </w:p>
    <w:p>
      <w:pPr>
        <w:pStyle w:val="SourceCode"/>
      </w:pPr>
      <w:r>
        <w:rPr>
          <w:rFonts w:ascii="DejaVu Sans Mono" w:hAnsi="DejaVu Sans Mono"/>
        </w:rPr>
        <w:t xml:space="preserve"> </w:t>
      </w:r>
    </w:p>
    <w:p>
      <w:pPr>
        <w:pStyle w:val="SourceCode"/>
      </w:pPr>
      <w:r>
        <w:rPr>
          <w:rFonts w:ascii="DejaVu Sans Mono" w:hAnsi="DejaVu Sans Mono"/>
        </w:rPr>
        <w:t xml:space="preserve">  activePage = 'A';</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STARTUP_TARE;</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START DRYING SESSION</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Verify key sensors, capture starting weight, and derive target mass.</w:t>
      </w:r>
    </w:p>
    <w:p>
      <w:pPr>
        <w:pStyle w:val="SourceCode"/>
      </w:pPr>
      <w:r>
        <w:rPr>
          <w:rFonts w:ascii="DejaVu Sans Mono" w:hAnsi="DejaVu Sans Mono"/>
        </w:rPr>
        <w:t>void startDryingSession() {</w:t>
      </w:r>
    </w:p>
    <w:p>
      <w:pPr>
        <w:pStyle w:val="SourceCode"/>
      </w:pPr>
      <w:r>
        <w:rPr>
          <w:rFonts w:ascii="DejaVu Sans Mono" w:hAnsi="DejaVu Sans Mono"/>
        </w:rPr>
        <w:t xml:space="preserve"> </w:t>
      </w:r>
    </w:p>
    <w:p>
      <w:pPr>
        <w:pStyle w:val="SourceCode"/>
      </w:pPr>
      <w:r>
        <w:rPr>
          <w:rFonts w:ascii="DejaVu Sans Mono" w:hAnsi="DejaVu Sans Mono"/>
        </w:rPr>
        <w:t xml:space="preserve">  if (!scale.is_ready())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"Cannot start: HX711 unavailable."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006842"/>
        </w:rPr>
        <w:t>// On missing temperature data, stop heat while continuing airflow.</w:t>
      </w:r>
    </w:p>
    <w:p>
      <w:pPr>
        <w:pStyle w:val="SourceCode"/>
      </w:pPr>
      <w:r>
        <w:rPr>
          <w:rFonts w:ascii="DejaVu Sans Mono" w:hAnsi="DejaVu Sans Mono"/>
        </w:rPr>
        <w:t xml:space="preserve">  if (!shtSensorHealthy())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"Cannot start: SHT30 unavailable."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Capture accurate initial weight</w:t>
      </w:r>
    </w:p>
    <w:p>
      <w:pPr>
        <w:pStyle w:val="SourceCode"/>
      </w:pPr>
      <w:r>
        <w:rPr>
          <w:rFonts w:ascii="DejaVu Sans Mono" w:hAnsi="DejaVu Sans Mono"/>
        </w:rPr>
        <w:t xml:space="preserve"> </w:t>
      </w:r>
    </w:p>
    <w:p>
      <w:pPr>
        <w:pStyle w:val="SourceCode"/>
      </w:pPr>
      <w:r>
        <w:rPr>
          <w:rFonts w:ascii="DejaVu Sans Mono" w:hAnsi="DejaVu Sans Mono"/>
        </w:rPr>
        <w:t xml:space="preserve">  currentWeight =</w:t>
      </w:r>
    </w:p>
    <w:p>
      <w:pPr>
        <w:pStyle w:val="SourceCode"/>
      </w:pPr>
      <w:r>
        <w:rPr>
          <w:rFonts w:ascii="DejaVu Sans Mono" w:hAnsi="DejaVu Sans Mono"/>
        </w:rPr>
        <w:t xml:space="preserve">    scale.get_units(20);</w:t>
      </w:r>
    </w:p>
    <w:p>
      <w:pPr>
        <w:pStyle w:val="SourceCode"/>
      </w:pPr>
      <w:r>
        <w:rPr>
          <w:rFonts w:ascii="DejaVu Sans Mono" w:hAnsi="DejaVu Sans Mono"/>
        </w:rPr>
        <w:t xml:space="preserve"> </w:t>
      </w:r>
    </w:p>
    <w:p>
      <w:pPr>
        <w:pStyle w:val="SourceCode"/>
      </w:pPr>
      <w:r>
        <w:rPr>
          <w:rFonts w:ascii="DejaVu Sans Mono" w:hAnsi="DejaVu Sans Mono"/>
        </w:rPr>
        <w:t xml:space="preserve">  initialWeight =</w:t>
      </w:r>
    </w:p>
    <w:p>
      <w:pPr>
        <w:pStyle w:val="SourceCode"/>
      </w:pPr>
      <w:r>
        <w:rPr>
          <w:rFonts w:ascii="DejaVu Sans Mono" w:hAnsi="DejaVu Sans Mono"/>
        </w:rPr>
        <w:t xml:space="preserve">    currentWeight;</w:t>
      </w:r>
    </w:p>
    <w:p>
      <w:pPr>
        <w:pStyle w:val="SourceCode"/>
      </w:pPr>
      <w:r>
        <w:rPr>
          <w:rFonts w:ascii="DejaVu Sans Mono" w:hAnsi="DejaVu Sans Mono"/>
        </w:rPr>
        <w:t xml:space="preserve"> </w:t>
      </w:r>
    </w:p>
    <w:p>
      <w:pPr>
        <w:pStyle w:val="SourceCode"/>
      </w:pPr>
      <w:r>
        <w:rPr>
          <w:rFonts w:ascii="DejaVu Sans Mono" w:hAnsi="DejaVu Sans Mono"/>
        </w:rPr>
        <w:t xml:space="preserve">  if (initialWeight &lt; 5.0)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"ERROR: Initial weight too low."</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Calculate dry matter</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Assumes initial wet-basis moisture supplied on keypad is accurate.</w:t>
      </w:r>
    </w:p>
    <w:p>
      <w:pPr>
        <w:pStyle w:val="SourceCode"/>
      </w:pPr>
      <w:r>
        <w:rPr>
          <w:rFonts w:ascii="DejaVu Sans Mono" w:hAnsi="DejaVu Sans Mono"/>
        </w:rPr>
        <w:t xml:space="preserve">  dryMass =</w:t>
      </w:r>
    </w:p>
    <w:p>
      <w:pPr>
        <w:pStyle w:val="SourceCode"/>
      </w:pPr>
      <w:r>
        <w:rPr>
          <w:rFonts w:ascii="DejaVu Sans Mono" w:hAnsi="DejaVu Sans Mono"/>
        </w:rPr>
        <w:t xml:space="preserve">    initialWeight *</w:t>
      </w:r>
    </w:p>
    <w:p>
      <w:pPr>
        <w:pStyle w:val="SourceCode"/>
      </w:pPr>
      <w:r>
        <w:rPr>
          <w:rFonts w:ascii="DejaVu Sans Mono" w:hAnsi="DejaVu Sans Mono"/>
        </w:rPr>
        <w:t xml:space="preserve">    (1.0 -</w:t>
      </w:r>
    </w:p>
    <w:p>
      <w:pPr>
        <w:pStyle w:val="SourceCode"/>
      </w:pPr>
      <w:r>
        <w:rPr>
          <w:rFonts w:ascii="DejaVu Sans Mono" w:hAnsi="DejaVu Sans Mono"/>
        </w:rPr>
        <w:t xml:space="preserve">     initialMoisture / 100.0);</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Calculate predicted target weight</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Solve wet-basis mass balance for the chosen target moisture.</w:t>
      </w:r>
    </w:p>
    <w:p>
      <w:pPr>
        <w:pStyle w:val="SourceCode"/>
      </w:pPr>
      <w:r>
        <w:rPr>
          <w:rFonts w:ascii="DejaVu Sans Mono" w:hAnsi="DejaVu Sans Mono"/>
        </w:rPr>
        <w:t xml:space="preserve">  targetWeight =</w:t>
      </w:r>
    </w:p>
    <w:p>
      <w:pPr>
        <w:pStyle w:val="SourceCode"/>
      </w:pPr>
      <w:r>
        <w:rPr>
          <w:rFonts w:ascii="DejaVu Sans Mono" w:hAnsi="DejaVu Sans Mono"/>
        </w:rPr>
        <w:t xml:space="preserve">    dryMass /</w:t>
      </w:r>
    </w:p>
    <w:p>
      <w:pPr>
        <w:pStyle w:val="SourceCode"/>
      </w:pPr>
      <w:r>
        <w:rPr>
          <w:rFonts w:ascii="DejaVu Sans Mono" w:hAnsi="DejaVu Sans Mono"/>
        </w:rPr>
        <w:t xml:space="preserve">    (1.0 -</w:t>
      </w:r>
    </w:p>
    <w:p>
      <w:pPr>
        <w:pStyle w:val="SourceCode"/>
      </w:pPr>
      <w:r>
        <w:rPr>
          <w:rFonts w:ascii="DejaVu Sans Mono" w:hAnsi="DejaVu Sans Mono"/>
        </w:rPr>
        <w:t xml:space="preserve">     targetMoisture / 100.0);</w:t>
      </w:r>
    </w:p>
    <w:p>
      <w:pPr>
        <w:pStyle w:val="SourceCode"/>
      </w:pPr>
      <w:r>
        <w:rPr>
          <w:rFonts w:ascii="DejaVu Sans Mono" w:hAnsi="DejaVu Sans Mono"/>
        </w:rPr>
        <w:t xml:space="preserve"> </w:t>
      </w:r>
    </w:p>
    <w:p>
      <w:pPr>
        <w:pStyle w:val="SourceCode"/>
      </w:pPr>
      <w:r>
        <w:rPr>
          <w:rFonts w:ascii="DejaVu Sans Mono" w:hAnsi="DejaVu Sans Mono"/>
          <w:color w:val="006842"/>
        </w:rPr>
        <w:t>// This is a weight-derived estimate, not a direct moisture measurement.</w:t>
      </w:r>
    </w:p>
    <w:p>
      <w:pPr>
        <w:pStyle w:val="SourceCode"/>
      </w:pPr>
      <w:r>
        <w:rPr>
          <w:rFonts w:ascii="DejaVu Sans Mono" w:hAnsi="DejaVu Sans Mono"/>
        </w:rPr>
        <w:t xml:space="preserve">  estimatedMoisture =</w:t>
      </w:r>
    </w:p>
    <w:p>
      <w:pPr>
        <w:pStyle w:val="SourceCode"/>
      </w:pPr>
      <w:r>
        <w:rPr>
          <w:rFonts w:ascii="DejaVu Sans Mono" w:hAnsi="DejaVu Sans Mono"/>
        </w:rPr>
        <w:t xml:space="preserve">    initialMoisture;</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Generate batch ID</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batchCounter++;</w:t>
      </w:r>
    </w:p>
    <w:p>
      <w:pPr>
        <w:pStyle w:val="SourceCode"/>
      </w:pPr>
      <w:r>
        <w:rPr>
          <w:rFonts w:ascii="DejaVu Sans Mono" w:hAnsi="DejaVu Sans Mono"/>
        </w:rPr>
        <w:t xml:space="preserve"> </w:t>
      </w:r>
    </w:p>
    <w:p>
      <w:pPr>
        <w:pStyle w:val="SourceCode"/>
      </w:pPr>
      <w:r>
        <w:rPr>
          <w:rFonts w:ascii="DejaVu Sans Mono" w:hAnsi="DejaVu Sans Mono"/>
          <w:color w:val="006842"/>
        </w:rPr>
        <w:t>// Persist the new batch number after incrementing it.</w:t>
      </w:r>
    </w:p>
    <w:p>
      <w:pPr>
        <w:pStyle w:val="SourceCode"/>
      </w:pPr>
      <w:r>
        <w:rPr>
          <w:rFonts w:ascii="DejaVu Sans Mono" w:hAnsi="DejaVu Sans Mono"/>
        </w:rPr>
        <w:t xml:space="preserve">  preferences.putUInt(</w:t>
      </w:r>
    </w:p>
    <w:p>
      <w:pPr>
        <w:pStyle w:val="SourceCode"/>
      </w:pPr>
      <w:r>
        <w:rPr>
          <w:rFonts w:ascii="DejaVu Sans Mono" w:hAnsi="DejaVu Sans Mono"/>
        </w:rPr>
        <w:t xml:space="preserve">    "batchCount",</w:t>
      </w:r>
    </w:p>
    <w:p>
      <w:pPr>
        <w:pStyle w:val="SourceCode"/>
      </w:pPr>
      <w:r>
        <w:rPr>
          <w:rFonts w:ascii="DejaVu Sans Mono" w:hAnsi="DejaVu Sans Mono"/>
        </w:rPr>
        <w:t xml:space="preserve">    batchCounter</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char batchBuffer[10];</w:t>
      </w:r>
    </w:p>
    <w:p>
      <w:pPr>
        <w:pStyle w:val="SourceCode"/>
      </w:pPr>
      <w:r>
        <w:rPr>
          <w:rFonts w:ascii="DejaVu Sans Mono" w:hAnsi="DejaVu Sans Mono"/>
        </w:rPr>
        <w:t xml:space="preserve"> </w:t>
      </w:r>
    </w:p>
    <w:p>
      <w:pPr>
        <w:pStyle w:val="SourceCode"/>
      </w:pPr>
      <w:r>
        <w:rPr>
          <w:rFonts w:ascii="DejaVu Sans Mono" w:hAnsi="DejaVu Sans Mono"/>
        </w:rPr>
        <w:t xml:space="preserve">  snprintf(</w:t>
      </w:r>
    </w:p>
    <w:p>
      <w:pPr>
        <w:pStyle w:val="SourceCode"/>
      </w:pPr>
      <w:r>
        <w:rPr>
          <w:rFonts w:ascii="DejaVu Sans Mono" w:hAnsi="DejaVu Sans Mono"/>
        </w:rPr>
        <w:t xml:space="preserve">    batchBuffer,</w:t>
      </w:r>
    </w:p>
    <w:p>
      <w:pPr>
        <w:pStyle w:val="SourceCode"/>
      </w:pPr>
      <w:r>
        <w:rPr>
          <w:rFonts w:ascii="DejaVu Sans Mono" w:hAnsi="DejaVu Sans Mono"/>
        </w:rPr>
        <w:t xml:space="preserve">    sizeof(batchBuffer),</w:t>
      </w:r>
    </w:p>
    <w:p>
      <w:pPr>
        <w:pStyle w:val="SourceCode"/>
      </w:pPr>
      <w:r>
        <w:rPr>
          <w:rFonts w:ascii="DejaVu Sans Mono" w:hAnsi="DejaVu Sans Mono"/>
        </w:rPr>
        <w:t xml:space="preserve">    "B%03u",</w:t>
      </w:r>
    </w:p>
    <w:p>
      <w:pPr>
        <w:pStyle w:val="SourceCode"/>
      </w:pPr>
      <w:r>
        <w:rPr>
          <w:rFonts w:ascii="DejaVu Sans Mono" w:hAnsi="DejaVu Sans Mono"/>
        </w:rPr>
        <w:t xml:space="preserve">    batchCounter</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batchId =</w:t>
      </w:r>
    </w:p>
    <w:p>
      <w:pPr>
        <w:pStyle w:val="SourceCode"/>
      </w:pPr>
      <w:r>
        <w:rPr>
          <w:rFonts w:ascii="DejaVu Sans Mono" w:hAnsi="DejaVu Sans Mono"/>
        </w:rPr>
        <w:t xml:space="preserve">    String(batchBuffer);</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Start timer</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dryingStartMs =</w:t>
      </w:r>
    </w:p>
    <w:p>
      <w:pPr>
        <w:pStyle w:val="SourceCode"/>
      </w:pPr>
      <w:r>
        <w:rPr>
          <w:rFonts w:ascii="DejaVu Sans Mono" w:hAnsi="DejaVu Sans Mono"/>
        </w:rPr>
        <w:t xml:space="preserve">    millis();</w:t>
      </w:r>
    </w:p>
    <w:p>
      <w:pPr>
        <w:pStyle w:val="SourceCode"/>
      </w:pPr>
      <w:r>
        <w:rPr>
          <w:rFonts w:ascii="DejaVu Sans Mono" w:hAnsi="DejaVu Sans Mono"/>
        </w:rPr>
        <w:t xml:space="preserve"> </w:t>
      </w:r>
    </w:p>
    <w:p>
      <w:pPr>
        <w:pStyle w:val="SourceCode"/>
      </w:pPr>
      <w:r>
        <w:rPr>
          <w:rFonts w:ascii="DejaVu Sans Mono" w:hAnsi="DejaVu Sans Mono"/>
          <w:color w:val="006842"/>
        </w:rPr>
        <w:t>// Any out-of-target reading breaks the confirmation streak.</w:t>
      </w:r>
    </w:p>
    <w:p>
      <w:pPr>
        <w:pStyle w:val="SourceCode"/>
      </w:pPr>
      <w:r>
        <w:rPr>
          <w:rFonts w:ascii="DejaVu Sans Mono" w:hAnsi="DejaVu Sans Mono"/>
        </w:rPr>
        <w:t xml:space="preserve">  targetCounter = 0;</w:t>
      </w:r>
    </w:p>
    <w:p>
      <w:pPr>
        <w:pStyle w:val="SourceCode"/>
      </w:pPr>
      <w:r>
        <w:rPr>
          <w:rFonts w:ascii="DejaVu Sans Mono" w:hAnsi="DejaVu Sans Mono"/>
        </w:rPr>
        <w:t xml:space="preserve"> </w:t>
      </w:r>
    </w:p>
    <w:p>
      <w:pPr>
        <w:pStyle w:val="SourceCode"/>
      </w:pPr>
      <w:r>
        <w:rPr>
          <w:rFonts w:ascii="DejaVu Sans Mono" w:hAnsi="DejaVu Sans Mono"/>
        </w:rPr>
        <w:t xml:space="preserve">  activePage = 'A';</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DRYING;</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Start drying</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setFan(true);</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Heater starts unless temperature already unsafe</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chamberTemperature &lt;</w:t>
      </w:r>
    </w:p>
    <w:p>
      <w:pPr>
        <w:pStyle w:val="SourceCode"/>
      </w:pPr>
      <w:r>
        <w:rPr>
          <w:rFonts w:ascii="DejaVu Sans Mono" w:hAnsi="DejaVu Sans Mono"/>
        </w:rPr>
        <w:t xml:space="preserve">    MAX_CHAMBER_TEMP_C</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setHeater(true);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else {</w:t>
      </w:r>
    </w:p>
    <w:p>
      <w:pPr>
        <w:pStyle w:val="SourceCode"/>
      </w:pPr>
      <w:r>
        <w:rPr>
          <w:rFonts w:ascii="DejaVu Sans Mono" w:hAnsi="DejaVu Sans Mono"/>
        </w:rPr>
        <w:t xml:space="preserve"> </w:t>
      </w:r>
    </w:p>
    <w:p>
      <w:pPr>
        <w:pStyle w:val="SourceCode"/>
      </w:pPr>
      <w:r>
        <w:rPr>
          <w:rFonts w:ascii="DejaVu Sans Mono" w:hAnsi="DejaVu Sans Mono"/>
        </w:rPr>
        <w:t xml:space="preserve">    setHeater(false);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Serial research information</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Serial.println(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"DRYING SESSION STARTED"</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"Batch ID: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Serial.println(batchId);</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"Initial moisture: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initialMoisture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"Target moisture: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targetMoisture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"Initial weight: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initialWeight,</w:t>
      </w:r>
    </w:p>
    <w:p>
      <w:pPr>
        <w:pStyle w:val="SourceCode"/>
      </w:pPr>
      <w:r>
        <w:rPr>
          <w:rFonts w:ascii="DejaVu Sans Mono" w:hAnsi="DejaVu Sans Mono"/>
        </w:rPr>
        <w:t xml:space="preserve">    2</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 g");</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"Calculated dry mass: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dryMass,</w:t>
      </w:r>
    </w:p>
    <w:p>
      <w:pPr>
        <w:pStyle w:val="SourceCode"/>
      </w:pPr>
      <w:r>
        <w:rPr>
          <w:rFonts w:ascii="DejaVu Sans Mono" w:hAnsi="DejaVu Sans Mono"/>
        </w:rPr>
        <w:t xml:space="preserve">    2</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 g");</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"Calculated target weight: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targetWeight,</w:t>
      </w:r>
    </w:p>
    <w:p>
      <w:pPr>
        <w:pStyle w:val="SourceCode"/>
      </w:pPr>
      <w:r>
        <w:rPr>
          <w:rFonts w:ascii="DejaVu Sans Mono" w:hAnsi="DejaVu Sans Mono"/>
        </w:rPr>
        <w:t xml:space="preserve">    2</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 g");</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printCSVHeader();</w:t>
      </w:r>
    </w:p>
    <w:p>
      <w:pPr>
        <w:pStyle w:val="SourceCode"/>
      </w:pPr>
      <w:r>
        <w:rPr>
          <w:rFonts w:ascii="DejaVu Sans Mono" w:hAnsi="DejaVu Sans Mono"/>
        </w:rPr>
        <w:t xml:space="preserve"> </w:t>
      </w:r>
    </w:p>
    <w:p>
      <w:pPr>
        <w:pStyle w:val="SourceCode"/>
      </w:pPr>
      <w:r>
        <w:rPr>
          <w:rFonts w:ascii="DejaVu Sans Mono" w:hAnsi="DejaVu Sans Mono"/>
          <w:color w:val="006842"/>
        </w:rPr>
        <w:t>// Print one CSV row per minute, including during cooling.</w:t>
      </w:r>
    </w:p>
    <w:p>
      <w:pPr>
        <w:pStyle w:val="SourceCode"/>
      </w:pPr>
      <w:r>
        <w:rPr>
          <w:rFonts w:ascii="DejaVu Sans Mono" w:hAnsi="DejaVu Sans Mono"/>
        </w:rPr>
        <w:t xml:space="preserve">  lastLogTime =</w:t>
      </w:r>
    </w:p>
    <w:p>
      <w:pPr>
        <w:pStyle w:val="SourceCode"/>
      </w:pPr>
      <w:r>
        <w:rPr>
          <w:rFonts w:ascii="DejaVu Sans Mono" w:hAnsi="DejaVu Sans Mono"/>
        </w:rPr>
        <w:t xml:space="preserve">    millis() - LOG_INTERVAL_MS;</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KEYPAD HANDLER</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Dispatch a key according to the current state; keys have context-specific roles.</w:t>
      </w:r>
    </w:p>
    <w:p>
      <w:pPr>
        <w:pStyle w:val="SourceCode"/>
      </w:pPr>
      <w:r>
        <w:rPr>
          <w:rFonts w:ascii="DejaVu Sans Mono" w:hAnsi="DejaVu Sans Mono"/>
        </w:rPr>
        <w:t>void handleKey(char key)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"KEY: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Serial.println(key);</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STARTUP / TARE</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w:t>
      </w:r>
    </w:p>
    <w:p>
      <w:pPr>
        <w:pStyle w:val="SourceCode"/>
      </w:pPr>
      <w:r>
        <w:rPr>
          <w:rFonts w:ascii="DejaVu Sans Mono" w:hAnsi="DejaVu Sans Mono"/>
        </w:rPr>
        <w:t xml:space="preserve">    STARTUP_TARE</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(key == 'D') {</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CALIBRATE_EMPTY;</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if (!calibrationValid)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"Calibration required. Press D."</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(!scale.is_ready())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"HX711 not ready."</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"Taring empty tray..."</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scale.set_scale(</w:t>
      </w:r>
    </w:p>
    <w:p>
      <w:pPr>
        <w:pStyle w:val="SourceCode"/>
      </w:pPr>
      <w:r>
        <w:rPr>
          <w:rFonts w:ascii="DejaVu Sans Mono" w:hAnsi="DejaVu Sans Mono"/>
        </w:rPr>
        <w:t xml:space="preserve">        calibrationFactor</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006842"/>
        </w:rPr>
        <w:t>// Average 20 unloaded samples to establish the current zero point.</w:t>
      </w:r>
    </w:p>
    <w:p>
      <w:pPr>
        <w:pStyle w:val="SourceCode"/>
      </w:pPr>
      <w:r>
        <w:rPr>
          <w:rFonts w:ascii="DejaVu Sans Mono" w:hAnsi="DejaVu Sans Mono"/>
        </w:rPr>
        <w:t xml:space="preserve">      scale.tare(20);</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"Tare complete."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inputBuffer = "";</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ENTER_INITIAL_MC;</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CALIBRATION - EMPTY TRAY</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w:t>
      </w:r>
    </w:p>
    <w:p>
      <w:pPr>
        <w:pStyle w:val="SourceCode"/>
      </w:pPr>
      <w:r>
        <w:rPr>
          <w:rFonts w:ascii="DejaVu Sans Mono" w:hAnsi="DejaVu Sans Mono"/>
        </w:rPr>
        <w:t xml:space="preserve">    CALIBRATE_EMPTY</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STARTUP_TARE;</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color w:val="006842"/>
        </w:rPr>
        <w:t>// Temporarily expose unscaled HX711 counts during calibration.</w:t>
      </w:r>
    </w:p>
    <w:p>
      <w:pPr>
        <w:pStyle w:val="SourceCode"/>
      </w:pPr>
      <w:r>
        <w:rPr>
          <w:rFonts w:ascii="DejaVu Sans Mono" w:hAnsi="DejaVu Sans Mono"/>
        </w:rPr>
        <w:t xml:space="preserve">      scale.set_scale(1.0);</w:t>
      </w:r>
    </w:p>
    <w:p>
      <w:pPr>
        <w:pStyle w:val="SourceCode"/>
      </w:pPr>
      <w:r>
        <w:rPr>
          <w:rFonts w:ascii="DejaVu Sans Mono" w:hAnsi="DejaVu Sans Mono"/>
        </w:rPr>
        <w:t xml:space="preserve"> </w:t>
      </w:r>
    </w:p>
    <w:p>
      <w:pPr>
        <w:pStyle w:val="SourceCode"/>
      </w:pPr>
      <w:r>
        <w:rPr>
          <w:rFonts w:ascii="DejaVu Sans Mono" w:hAnsi="DejaVu Sans Mono"/>
          <w:color w:val="006842"/>
        </w:rPr>
        <w:t>// Average 20 unloaded samples to establish the current zero point.</w:t>
      </w:r>
    </w:p>
    <w:p>
      <w:pPr>
        <w:pStyle w:val="SourceCode"/>
      </w:pPr>
      <w:r>
        <w:rPr>
          <w:rFonts w:ascii="DejaVu Sans Mono" w:hAnsi="DejaVu Sans Mono"/>
        </w:rPr>
        <w:t xml:space="preserve">      scale.tare(20);</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CALIBRATE_WEIGHT;</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CALIBRATION - 100g</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w:t>
      </w:r>
    </w:p>
    <w:p>
      <w:pPr>
        <w:pStyle w:val="SourceCode"/>
      </w:pPr>
      <w:r>
        <w:rPr>
          <w:rFonts w:ascii="DejaVu Sans Mono" w:hAnsi="DejaVu Sans Mono"/>
        </w:rPr>
        <w:t xml:space="preserve">    CALIBRATE_WEIGHT</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STARTUP_TARE;</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"Calibrating with 100g..."</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delay(1500);</w:t>
      </w:r>
    </w:p>
    <w:p>
      <w:pPr>
        <w:pStyle w:val="SourceCode"/>
      </w:pPr>
      <w:r>
        <w:rPr>
          <w:rFonts w:ascii="DejaVu Sans Mono" w:hAnsi="DejaVu Sans Mono"/>
        </w:rPr>
        <w:t xml:space="preserve"> </w:t>
      </w:r>
    </w:p>
    <w:p>
      <w:pPr>
        <w:pStyle w:val="SourceCode"/>
      </w:pPr>
      <w:r>
        <w:rPr>
          <w:rFonts w:ascii="DejaVu Sans Mono" w:hAnsi="DejaVu Sans Mono"/>
          <w:color w:val="006842"/>
        </w:rPr>
        <w:t>// Temporarily expose unscaled HX711 counts during calibration.</w:t>
      </w:r>
    </w:p>
    <w:p>
      <w:pPr>
        <w:pStyle w:val="SourceCode"/>
      </w:pPr>
      <w:r>
        <w:rPr>
          <w:rFonts w:ascii="DejaVu Sans Mono" w:hAnsi="DejaVu Sans Mono"/>
        </w:rPr>
        <w:t xml:space="preserve">      scale.set_scale(1.0);</w:t>
      </w:r>
    </w:p>
    <w:p>
      <w:pPr>
        <w:pStyle w:val="SourceCode"/>
      </w:pPr>
      <w:r>
        <w:rPr>
          <w:rFonts w:ascii="DejaVu Sans Mono" w:hAnsi="DejaVu Sans Mono"/>
        </w:rPr>
        <w:t xml:space="preserve"> </w:t>
      </w:r>
    </w:p>
    <w:p>
      <w:pPr>
        <w:pStyle w:val="SourceCode"/>
      </w:pPr>
      <w:r>
        <w:rPr>
          <w:rFonts w:ascii="DejaVu Sans Mono" w:hAnsi="DejaVu Sans Mono"/>
        </w:rPr>
        <w:t xml:space="preserve">      float raw =</w:t>
      </w:r>
    </w:p>
    <w:p>
      <w:pPr>
        <w:pStyle w:val="SourceCode"/>
      </w:pPr>
      <w:r>
        <w:rPr>
          <w:rFonts w:ascii="DejaVu Sans Mono" w:hAnsi="DejaVu Sans Mono"/>
        </w:rPr>
        <w:t xml:space="preserve">        scale.get_units(30);</w:t>
      </w:r>
    </w:p>
    <w:p>
      <w:pPr>
        <w:pStyle w:val="SourceCode"/>
      </w:pPr>
      <w:r>
        <w:rPr>
          <w:rFonts w:ascii="DejaVu Sans Mono" w:hAnsi="DejaVu Sans Mono"/>
        </w:rPr>
        <w:t xml:space="preserve"> </w:t>
      </w:r>
    </w:p>
    <w:p>
      <w:pPr>
        <w:pStyle w:val="SourceCode"/>
      </w:pPr>
      <w:r>
        <w:rPr>
          <w:rFonts w:ascii="DejaVu Sans Mono" w:hAnsi="DejaVu Sans Mono"/>
          <w:color w:val="006842"/>
        </w:rPr>
        <w:t>// Divide the raw difference by 100 g to obtain counts per gram.</w:t>
      </w:r>
    </w:p>
    <w:p>
      <w:pPr>
        <w:pStyle w:val="SourceCode"/>
      </w:pPr>
      <w:r>
        <w:rPr>
          <w:rFonts w:ascii="DejaVu Sans Mono" w:hAnsi="DejaVu Sans Mono"/>
        </w:rPr>
        <w:t xml:space="preserve">      calibrationFactor =</w:t>
      </w:r>
    </w:p>
    <w:p>
      <w:pPr>
        <w:pStyle w:val="SourceCode"/>
      </w:pPr>
      <w:r>
        <w:rPr>
          <w:rFonts w:ascii="DejaVu Sans Mono" w:hAnsi="DejaVu Sans Mono"/>
        </w:rPr>
        <w:t xml:space="preserve">        raw /</w:t>
      </w:r>
    </w:p>
    <w:p>
      <w:pPr>
        <w:pStyle w:val="SourceCode"/>
      </w:pPr>
      <w:r>
        <w:rPr>
          <w:rFonts w:ascii="DejaVu Sans Mono" w:hAnsi="DejaVu Sans Mono"/>
        </w:rPr>
        <w:t xml:space="preserve">        CALIBRATION_WEIGHT_G;</w:t>
      </w:r>
    </w:p>
    <w:p>
      <w:pPr>
        <w:pStyle w:val="SourceCode"/>
      </w:pPr>
      <w:r>
        <w:rPr>
          <w:rFonts w:ascii="DejaVu Sans Mono" w:hAnsi="DejaVu Sans Mono"/>
        </w:rPr>
        <w:t xml:space="preserve"> </w:t>
      </w:r>
    </w:p>
    <w:p>
      <w:pPr>
        <w:pStyle w:val="SourceCode"/>
      </w:pPr>
      <w:r>
        <w:rPr>
          <w:rFonts w:ascii="DejaVu Sans Mono" w:hAnsi="DejaVu Sans Mono"/>
        </w:rPr>
        <w:t xml:space="preserve">      scale.set_scale(</w:t>
      </w:r>
    </w:p>
    <w:p>
      <w:pPr>
        <w:pStyle w:val="SourceCode"/>
      </w:pPr>
      <w:r>
        <w:rPr>
          <w:rFonts w:ascii="DejaVu Sans Mono" w:hAnsi="DejaVu Sans Mono"/>
        </w:rPr>
        <w:t xml:space="preserve">        calibrationFactor</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006842"/>
        </w:rPr>
        <w:t>// Save the new factor to flash for the next boot.</w:t>
      </w:r>
    </w:p>
    <w:p>
      <w:pPr>
        <w:pStyle w:val="SourceCode"/>
      </w:pPr>
      <w:r>
        <w:rPr>
          <w:rFonts w:ascii="DejaVu Sans Mono" w:hAnsi="DejaVu Sans Mono"/>
        </w:rPr>
        <w:t xml:space="preserve">      preferences.putFloat(</w:t>
      </w:r>
    </w:p>
    <w:p>
      <w:pPr>
        <w:pStyle w:val="SourceCode"/>
      </w:pPr>
      <w:r>
        <w:rPr>
          <w:rFonts w:ascii="DejaVu Sans Mono" w:hAnsi="DejaVu Sans Mono"/>
        </w:rPr>
        <w:t xml:space="preserve">        "calFactor",</w:t>
      </w:r>
    </w:p>
    <w:p>
      <w:pPr>
        <w:pStyle w:val="SourceCode"/>
      </w:pPr>
      <w:r>
        <w:rPr>
          <w:rFonts w:ascii="DejaVu Sans Mono" w:hAnsi="DejaVu Sans Mono"/>
        </w:rPr>
        <w:t xml:space="preserve">        calibrationFactor</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calibrationValid =</w:t>
      </w:r>
    </w:p>
    <w:p>
      <w:pPr>
        <w:pStyle w:val="SourceCode"/>
      </w:pPr>
      <w:r>
        <w:rPr>
          <w:rFonts w:ascii="DejaVu Sans Mono" w:hAnsi="DejaVu Sans Mono"/>
        </w:rPr>
        <w:t xml:space="preserve">        true;</w:t>
      </w:r>
    </w:p>
    <w:p>
      <w:pPr>
        <w:pStyle w:val="SourceCode"/>
      </w:pPr>
      <w:r>
        <w:rPr>
          <w:rFonts w:ascii="DejaVu Sans Mono" w:hAnsi="DejaVu Sans Mono"/>
        </w:rPr>
        <w:t xml:space="preserve"> </w:t>
      </w:r>
    </w:p>
    <w:p>
      <w:pPr>
        <w:pStyle w:val="SourceCode"/>
      </w:pPr>
      <w:r>
        <w:rPr>
          <w:rFonts w:ascii="DejaVu Sans Mono" w:hAnsi="DejaVu Sans Mono"/>
          <w:color w:val="006842"/>
        </w:rPr>
        <w:t>// Read the reference again to show the post-calibration result.</w:t>
      </w:r>
    </w:p>
    <w:p>
      <w:pPr>
        <w:pStyle w:val="SourceCode"/>
      </w:pPr>
      <w:r>
        <w:rPr>
          <w:rFonts w:ascii="DejaVu Sans Mono" w:hAnsi="DejaVu Sans Mono"/>
        </w:rPr>
        <w:t xml:space="preserve">      float verification =</w:t>
      </w:r>
    </w:p>
    <w:p>
      <w:pPr>
        <w:pStyle w:val="SourceCode"/>
      </w:pPr>
      <w:r>
        <w:rPr>
          <w:rFonts w:ascii="DejaVu Sans Mono" w:hAnsi="DejaVu Sans Mono"/>
        </w:rPr>
        <w:t xml:space="preserve">        scale.get_units(20);</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"Calibration factor: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calibrationFactor,</w:t>
      </w:r>
    </w:p>
    <w:p>
      <w:pPr>
        <w:pStyle w:val="SourceCode"/>
      </w:pPr>
      <w:r>
        <w:rPr>
          <w:rFonts w:ascii="DejaVu Sans Mono" w:hAnsi="DejaVu Sans Mono"/>
        </w:rPr>
        <w:t xml:space="preserve">        6</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"Verification weight: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verification,</w:t>
      </w:r>
    </w:p>
    <w:p>
      <w:pPr>
        <w:pStyle w:val="SourceCode"/>
      </w:pPr>
      <w:r>
        <w:rPr>
          <w:rFonts w:ascii="DejaVu Sans Mono" w:hAnsi="DejaVu Sans Mono"/>
        </w:rPr>
        <w:t xml:space="preserve">        2</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 g");</w:t>
      </w:r>
    </w:p>
    <w:p>
      <w:pPr>
        <w:pStyle w:val="SourceCode"/>
      </w:pPr>
      <w:r>
        <w:rPr>
          <w:rFonts w:ascii="DejaVu Sans Mono" w:hAnsi="DejaVu Sans Mono"/>
        </w:rPr>
        <w:t xml:space="preserve"> </w:t>
      </w:r>
    </w:p>
    <w:p>
      <w:pPr>
        <w:pStyle w:val="SourceCode"/>
      </w:pPr>
      <w:r>
        <w:rPr>
          <w:rFonts w:ascii="DejaVu Sans Mono" w:hAnsi="DejaVu Sans Mono"/>
        </w:rPr>
        <w:t xml:space="preserve">      delay(1500);</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STARTUP_TARE;</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INITIAL MOISTURE INPUT</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w:t>
      </w:r>
    </w:p>
    <w:p>
      <w:pPr>
        <w:pStyle w:val="SourceCode"/>
      </w:pPr>
      <w:r>
        <w:rPr>
          <w:rFonts w:ascii="DejaVu Sans Mono" w:hAnsi="DejaVu Sans Mono"/>
        </w:rPr>
        <w:t xml:space="preserve">    ENTER_INITIAL_MC</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key &gt;= '0' &amp;&amp;</w:t>
      </w:r>
    </w:p>
    <w:p>
      <w:pPr>
        <w:pStyle w:val="SourceCode"/>
      </w:pPr>
      <w:r>
        <w:rPr>
          <w:rFonts w:ascii="DejaVu Sans Mono" w:hAnsi="DejaVu Sans Mono"/>
        </w:rPr>
        <w:t xml:space="preserve">      key &lt;= '9'</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inputBuffer.length()</w:t>
      </w:r>
    </w:p>
    <w:p>
      <w:pPr>
        <w:pStyle w:val="SourceCode"/>
      </w:pPr>
      <w:r>
        <w:rPr>
          <w:rFonts w:ascii="DejaVu Sans Mono" w:hAnsi="DejaVu Sans Mono"/>
        </w:rPr>
        <w:t xml:space="preserve">        &lt; 3</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inputBuffer += key;</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inputBuffer =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inputBuffer.length()</w:t>
      </w:r>
    </w:p>
    <w:p>
      <w:pPr>
        <w:pStyle w:val="SourceCode"/>
      </w:pPr>
      <w:r>
        <w:rPr>
          <w:rFonts w:ascii="DejaVu Sans Mono" w:hAnsi="DejaVu Sans Mono"/>
        </w:rPr>
        <w:t xml:space="preserve">        == 0</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float value =</w:t>
      </w:r>
    </w:p>
    <w:p>
      <w:pPr>
        <w:pStyle w:val="SourceCode"/>
      </w:pPr>
      <w:r>
        <w:rPr>
          <w:rFonts w:ascii="DejaVu Sans Mono" w:hAnsi="DejaVu Sans Mono"/>
        </w:rPr>
        <w:t xml:space="preserve">        inputBuffer.toFloat();</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value &lt;= 0 ||</w:t>
      </w:r>
    </w:p>
    <w:p>
      <w:pPr>
        <w:pStyle w:val="SourceCode"/>
      </w:pPr>
      <w:r>
        <w:rPr>
          <w:rFonts w:ascii="DejaVu Sans Mono" w:hAnsi="DejaVu Sans Mono"/>
        </w:rPr>
        <w:t xml:space="preserve">        value &gt;= 100</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"Invalid initial moisture."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inputBuffer =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initialMoisture =</w:t>
      </w:r>
    </w:p>
    <w:p>
      <w:pPr>
        <w:pStyle w:val="SourceCode"/>
      </w:pPr>
      <w:r>
        <w:rPr>
          <w:rFonts w:ascii="DejaVu Sans Mono" w:hAnsi="DejaVu Sans Mono"/>
        </w:rPr>
        <w:t xml:space="preserve">        value;</w:t>
      </w:r>
    </w:p>
    <w:p>
      <w:pPr>
        <w:pStyle w:val="SourceCode"/>
      </w:pPr>
      <w:r>
        <w:rPr>
          <w:rFonts w:ascii="DejaVu Sans Mono" w:hAnsi="DejaVu Sans Mono"/>
        </w:rPr>
        <w:t xml:space="preserve"> </w:t>
      </w:r>
    </w:p>
    <w:p>
      <w:pPr>
        <w:pStyle w:val="SourceCode"/>
      </w:pPr>
      <w:r>
        <w:rPr>
          <w:rFonts w:ascii="DejaVu Sans Mono" w:hAnsi="DejaVu Sans Mono"/>
        </w:rPr>
        <w:t xml:space="preserve">      inputBuffer = "";</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ENTER_TARGET_MC;</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TARGET MOISTURE INPUT</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w:t>
      </w:r>
    </w:p>
    <w:p>
      <w:pPr>
        <w:pStyle w:val="SourceCode"/>
      </w:pPr>
      <w:r>
        <w:rPr>
          <w:rFonts w:ascii="DejaVu Sans Mono" w:hAnsi="DejaVu Sans Mono"/>
        </w:rPr>
        <w:t xml:space="preserve">    ENTER_TARGET_MC</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key &gt;= '0' &amp;&amp;</w:t>
      </w:r>
    </w:p>
    <w:p>
      <w:pPr>
        <w:pStyle w:val="SourceCode"/>
      </w:pPr>
      <w:r>
        <w:rPr>
          <w:rFonts w:ascii="DejaVu Sans Mono" w:hAnsi="DejaVu Sans Mono"/>
        </w:rPr>
        <w:t xml:space="preserve">      key &lt;= '9'</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inputBuffer.length()</w:t>
      </w:r>
    </w:p>
    <w:p>
      <w:pPr>
        <w:pStyle w:val="SourceCode"/>
      </w:pPr>
      <w:r>
        <w:rPr>
          <w:rFonts w:ascii="DejaVu Sans Mono" w:hAnsi="DejaVu Sans Mono"/>
        </w:rPr>
        <w:t xml:space="preserve">        &lt; 3</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inputBuffer += key;</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inputBuffer = "";</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ENTER_INITIAL_MC;</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inputBuffer.length()</w:t>
      </w:r>
    </w:p>
    <w:p>
      <w:pPr>
        <w:pStyle w:val="SourceCode"/>
      </w:pPr>
      <w:r>
        <w:rPr>
          <w:rFonts w:ascii="DejaVu Sans Mono" w:hAnsi="DejaVu Sans Mono"/>
        </w:rPr>
        <w:t xml:space="preserve">        == 0</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float value =</w:t>
      </w:r>
    </w:p>
    <w:p>
      <w:pPr>
        <w:pStyle w:val="SourceCode"/>
      </w:pPr>
      <w:r>
        <w:rPr>
          <w:rFonts w:ascii="DejaVu Sans Mono" w:hAnsi="DejaVu Sans Mono"/>
        </w:rPr>
        <w:t xml:space="preserve">        inputBuffer.toFloat();</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value &lt;= 0 ||</w:t>
      </w:r>
    </w:p>
    <w:p>
      <w:pPr>
        <w:pStyle w:val="SourceCode"/>
      </w:pPr>
      <w:r>
        <w:rPr>
          <w:rFonts w:ascii="DejaVu Sans Mono" w:hAnsi="DejaVu Sans Mono"/>
        </w:rPr>
        <w:t xml:space="preserve">        value &gt;= initialMoisture</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"Target must be below initial MC."</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inputBuffer =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targetMoisture =</w:t>
      </w:r>
    </w:p>
    <w:p>
      <w:pPr>
        <w:pStyle w:val="SourceCode"/>
      </w:pPr>
      <w:r>
        <w:rPr>
          <w:rFonts w:ascii="DejaVu Sans Mono" w:hAnsi="DejaVu Sans Mono"/>
        </w:rPr>
        <w:t xml:space="preserve">        value;</w:t>
      </w:r>
    </w:p>
    <w:p>
      <w:pPr>
        <w:pStyle w:val="SourceCode"/>
      </w:pPr>
      <w:r>
        <w:rPr>
          <w:rFonts w:ascii="DejaVu Sans Mono" w:hAnsi="DejaVu Sans Mono"/>
        </w:rPr>
        <w:t xml:space="preserve"> </w:t>
      </w:r>
    </w:p>
    <w:p>
      <w:pPr>
        <w:pStyle w:val="SourceCode"/>
      </w:pPr>
      <w:r>
        <w:rPr>
          <w:rFonts w:ascii="DejaVu Sans Mono" w:hAnsi="DejaVu Sans Mono"/>
        </w:rPr>
        <w:t xml:space="preserve">      inputBuffer = "";</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READY_TO_START;</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READY TO START</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w:t>
      </w:r>
    </w:p>
    <w:p>
      <w:pPr>
        <w:pStyle w:val="SourceCode"/>
      </w:pPr>
      <w:r>
        <w:rPr>
          <w:rFonts w:ascii="DejaVu Sans Mono" w:hAnsi="DejaVu Sans Mono"/>
        </w:rPr>
        <w:t xml:space="preserve">    READY_TO_START</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inputBuffer = "";</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ENTER_TARGET_MC;</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startDryingSession();</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ACTIVE DRYING</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 DRYING</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key == 'A' ||</w:t>
      </w:r>
    </w:p>
    <w:p>
      <w:pPr>
        <w:pStyle w:val="SourceCode"/>
      </w:pPr>
      <w:r>
        <w:rPr>
          <w:rFonts w:ascii="DejaVu Sans Mono" w:hAnsi="DejaVu Sans Mono"/>
        </w:rPr>
        <w:t xml:space="preserve">      key == 'B' ||</w:t>
      </w:r>
    </w:p>
    <w:p>
      <w:pPr>
        <w:pStyle w:val="SourceCode"/>
      </w:pPr>
      <w:r>
        <w:rPr>
          <w:rFonts w:ascii="DejaVu Sans Mono" w:hAnsi="DejaVu Sans Mono"/>
        </w:rPr>
        <w:t xml:space="preserve">      key == 'C' ||</w:t>
      </w:r>
    </w:p>
    <w:p>
      <w:pPr>
        <w:pStyle w:val="SourceCode"/>
      </w:pPr>
      <w:r>
        <w:rPr>
          <w:rFonts w:ascii="DejaVu Sans Mono" w:hAnsi="DejaVu Sans Mono"/>
        </w:rPr>
        <w:t xml:space="preserve">      key == 'D'</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activePage = key;</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Emergency stop</w:t>
      </w:r>
    </w:p>
    <w:p>
      <w:pPr>
        <w:pStyle w:val="SourceCode"/>
      </w:pPr>
      <w:r>
        <w:rPr>
          <w:rFonts w:ascii="DejaVu Sans Mono" w:hAnsi="DejaVu Sans Mono"/>
          <w:color w:val="006842"/>
        </w:rPr>
        <w:t>// Pressing 0 stops heater and fan immediately in active states.</w:t>
      </w:r>
    </w:p>
    <w:p>
      <w:pPr>
        <w:pStyle w:val="SourceCode"/>
      </w:pPr>
      <w:r>
        <w:rPr>
          <w:rFonts w:ascii="DejaVu Sans Mono" w:hAnsi="DejaVu Sans Mono"/>
        </w:rPr>
        <w:t xml:space="preserve">    if (key == '0') {</w:t>
      </w:r>
    </w:p>
    <w:p>
      <w:pPr>
        <w:pStyle w:val="SourceCode"/>
      </w:pPr>
      <w:r>
        <w:rPr>
          <w:rFonts w:ascii="DejaVu Sans Mono" w:hAnsi="DejaVu Sans Mono"/>
        </w:rPr>
        <w:t xml:space="preserve"> </w:t>
      </w:r>
    </w:p>
    <w:p>
      <w:pPr>
        <w:pStyle w:val="SourceCode"/>
      </w:pPr>
      <w:r>
        <w:rPr>
          <w:rFonts w:ascii="DejaVu Sans Mono" w:hAnsi="DejaVu Sans Mono"/>
        </w:rPr>
        <w:t xml:space="preserve">      dryingDurationMs =</w:t>
      </w:r>
    </w:p>
    <w:p>
      <w:pPr>
        <w:pStyle w:val="SourceCode"/>
      </w:pPr>
      <w:r>
        <w:rPr>
          <w:rFonts w:ascii="DejaVu Sans Mono" w:hAnsi="DejaVu Sans Mono"/>
        </w:rPr>
        <w:t xml:space="preserve">        millis() -</w:t>
      </w:r>
    </w:p>
    <w:p>
      <w:pPr>
        <w:pStyle w:val="SourceCode"/>
      </w:pPr>
      <w:r>
        <w:rPr>
          <w:rFonts w:ascii="DejaVu Sans Mono" w:hAnsi="DejaVu Sans Mono"/>
        </w:rPr>
        <w:t xml:space="preserve">        dryingStartMs;</w:t>
      </w:r>
    </w:p>
    <w:p>
      <w:pPr>
        <w:pStyle w:val="SourceCode"/>
      </w:pPr>
      <w:r>
        <w:rPr>
          <w:rFonts w:ascii="DejaVu Sans Mono" w:hAnsi="DejaVu Sans Mono"/>
        </w:rPr>
        <w:t xml:space="preserve"> </w:t>
      </w:r>
    </w:p>
    <w:p>
      <w:pPr>
        <w:pStyle w:val="SourceCode"/>
      </w:pPr>
      <w:r>
        <w:rPr>
          <w:rFonts w:ascii="DejaVu Sans Mono" w:hAnsi="DejaVu Sans Mono"/>
          <w:color w:val="006842"/>
        </w:rPr>
        <w:t>// Request both relay outputs OFF in software.</w:t>
      </w:r>
    </w:p>
    <w:p>
      <w:pPr>
        <w:pStyle w:val="SourceCode"/>
      </w:pPr>
      <w:r>
        <w:rPr>
          <w:rFonts w:ascii="DejaVu Sans Mono" w:hAnsi="DejaVu Sans Mono"/>
        </w:rPr>
        <w:t xml:space="preserve">      stopEverything();</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ABORTED;</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 EMERGENCY STOP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COOLING</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w:t>
      </w:r>
    </w:p>
    <w:p>
      <w:pPr>
        <w:pStyle w:val="SourceCode"/>
      </w:pPr>
      <w:r>
        <w:rPr>
          <w:rFonts w:ascii="DejaVu Sans Mono" w:hAnsi="DejaVu Sans Mono"/>
        </w:rPr>
        <w:t xml:space="preserve">    COOLING</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Pressing 0 stops heater and fan immediately in active states.</w:t>
      </w:r>
    </w:p>
    <w:p>
      <w:pPr>
        <w:pStyle w:val="SourceCode"/>
      </w:pPr>
      <w:r>
        <w:rPr>
          <w:rFonts w:ascii="DejaVu Sans Mono" w:hAnsi="DejaVu Sans Mono"/>
        </w:rPr>
        <w:t xml:space="preserve">    if (key == '0') {</w:t>
      </w:r>
    </w:p>
    <w:p>
      <w:pPr>
        <w:pStyle w:val="SourceCode"/>
      </w:pPr>
      <w:r>
        <w:rPr>
          <w:rFonts w:ascii="DejaVu Sans Mono" w:hAnsi="DejaVu Sans Mono"/>
        </w:rPr>
        <w:t xml:space="preserve"> </w:t>
      </w:r>
    </w:p>
    <w:p>
      <w:pPr>
        <w:pStyle w:val="SourceCode"/>
      </w:pPr>
      <w:r>
        <w:rPr>
          <w:rFonts w:ascii="DejaVu Sans Mono" w:hAnsi="DejaVu Sans Mono"/>
          <w:color w:val="006842"/>
        </w:rPr>
        <w:t>// Request both relay outputs OFF in software.</w:t>
      </w:r>
    </w:p>
    <w:p>
      <w:pPr>
        <w:pStyle w:val="SourceCode"/>
      </w:pPr>
      <w:r>
        <w:rPr>
          <w:rFonts w:ascii="DejaVu Sans Mono" w:hAnsi="DejaVu Sans Mono"/>
        </w:rPr>
        <w:t xml:space="preserve">      stopEverything();</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ABORTED;</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COMPLETE / ABORTED</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systemState == COMPLETE ||</w:t>
      </w:r>
    </w:p>
    <w:p>
      <w:pPr>
        <w:pStyle w:val="SourceCode"/>
      </w:pPr>
      <w:r>
        <w:rPr>
          <w:rFonts w:ascii="DejaVu Sans Mono" w:hAnsi="DejaVu Sans Mono"/>
        </w:rPr>
        <w:t xml:space="preserve">    systemState == ABORTED</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(key == '*') {</w:t>
      </w:r>
    </w:p>
    <w:p>
      <w:pPr>
        <w:pStyle w:val="SourceCode"/>
      </w:pPr>
      <w:r>
        <w:rPr>
          <w:rFonts w:ascii="DejaVu Sans Mono" w:hAnsi="DejaVu Sans Mono"/>
        </w:rPr>
        <w:t xml:space="preserve"> </w:t>
      </w:r>
    </w:p>
    <w:p>
      <w:pPr>
        <w:pStyle w:val="SourceCode"/>
      </w:pPr>
      <w:r>
        <w:rPr>
          <w:rFonts w:ascii="DejaVu Sans Mono" w:hAnsi="DejaVu Sans Mono"/>
        </w:rPr>
        <w:t xml:space="preserve">      resetForNewBatch();</w:t>
      </w:r>
    </w:p>
    <w:p>
      <w:pPr>
        <w:pStyle w:val="SourceCode"/>
      </w:pPr>
      <w:r>
        <w:rPr>
          <w:rFonts w:ascii="DejaVu Sans Mono" w:hAnsi="DejaVu Sans Mono"/>
        </w:rPr>
        <w:t xml:space="preserve"> </w:t>
      </w:r>
    </w:p>
    <w:p>
      <w:pPr>
        <w:pStyle w:val="SourceCode"/>
      </w:pPr>
      <w:r>
        <w:rPr>
          <w:rFonts w:ascii="DejaVu Sans Mono" w:hAnsi="DejaVu Sans Mono"/>
        </w:rPr>
        <w:t xml:space="preserve">      return;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SETUP</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Arduino runs setup once at boot to initialize outputs, buses and saved data.</w:t>
      </w:r>
    </w:p>
    <w:p>
      <w:pPr>
        <w:pStyle w:val="SourceCode"/>
      </w:pPr>
      <w:r>
        <w:rPr>
          <w:rFonts w:ascii="DejaVu Sans Mono" w:hAnsi="DejaVu Sans Mono"/>
        </w:rPr>
        <w:t>void setup() {</w:t>
      </w:r>
    </w:p>
    <w:p>
      <w:pPr>
        <w:pStyle w:val="SourceCode"/>
      </w:pPr>
      <w:r>
        <w:rPr>
          <w:rFonts w:ascii="DejaVu Sans Mono" w:hAnsi="DejaVu Sans Mono"/>
        </w:rPr>
        <w:t xml:space="preserve"> </w:t>
      </w:r>
    </w:p>
    <w:p>
      <w:pPr>
        <w:pStyle w:val="SourceCode"/>
      </w:pPr>
      <w:r>
        <w:rPr>
          <w:rFonts w:ascii="DejaVu Sans Mono" w:hAnsi="DejaVu Sans Mono"/>
          <w:color w:val="006842"/>
        </w:rPr>
        <w:t>// Open serial reporting at 115200 bits per second.</w:t>
      </w:r>
    </w:p>
    <w:p>
      <w:pPr>
        <w:pStyle w:val="SourceCode"/>
      </w:pPr>
      <w:r>
        <w:rPr>
          <w:rFonts w:ascii="DejaVu Sans Mono" w:hAnsi="DejaVu Sans Mono"/>
        </w:rPr>
        <w:t xml:space="preserve">  Serial.begin(115200);</w:t>
      </w:r>
    </w:p>
    <w:p>
      <w:pPr>
        <w:pStyle w:val="SourceCode"/>
      </w:pPr>
      <w:r>
        <w:rPr>
          <w:rFonts w:ascii="DejaVu Sans Mono" w:hAnsi="DejaVu Sans Mono"/>
        </w:rPr>
        <w:t xml:space="preserve"> </w:t>
      </w:r>
    </w:p>
    <w:p>
      <w:pPr>
        <w:pStyle w:val="SourceCode"/>
      </w:pPr>
      <w:r>
        <w:rPr>
          <w:rFonts w:ascii="DejaVu Sans Mono" w:hAnsi="DejaVu Sans Mono"/>
        </w:rPr>
        <w:t xml:space="preserve">  delay(1200);</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Serial.println(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"SMART CINNAMON DEHYDRATION"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"SYSTEM STARTING"</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RELAYS - SAFE OFF DURING BOOT</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pinMode(</w:t>
      </w:r>
    </w:p>
    <w:p>
      <w:pPr>
        <w:pStyle w:val="SourceCode"/>
      </w:pPr>
      <w:r>
        <w:rPr>
          <w:rFonts w:ascii="DejaVu Sans Mono" w:hAnsi="DejaVu Sans Mono"/>
        </w:rPr>
        <w:t xml:space="preserve">    HEATER_RELAY_PIN,</w:t>
      </w:r>
    </w:p>
    <w:p>
      <w:pPr>
        <w:pStyle w:val="SourceCode"/>
      </w:pPr>
      <w:r>
        <w:rPr>
          <w:rFonts w:ascii="DejaVu Sans Mono" w:hAnsi="DejaVu Sans Mono"/>
        </w:rPr>
        <w:t xml:space="preserve">    OUTPUT</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pinMode(</w:t>
      </w:r>
    </w:p>
    <w:p>
      <w:pPr>
        <w:pStyle w:val="SourceCode"/>
      </w:pPr>
      <w:r>
        <w:rPr>
          <w:rFonts w:ascii="DejaVu Sans Mono" w:hAnsi="DejaVu Sans Mono"/>
        </w:rPr>
        <w:t xml:space="preserve">    FAN_RELAY_PIN,</w:t>
      </w:r>
    </w:p>
    <w:p>
      <w:pPr>
        <w:pStyle w:val="SourceCode"/>
      </w:pPr>
      <w:r>
        <w:rPr>
          <w:rFonts w:ascii="DejaVu Sans Mono" w:hAnsi="DejaVu Sans Mono"/>
        </w:rPr>
        <w:t xml:space="preserve">    OUTPUT</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006842"/>
        </w:rPr>
        <w:t>// Request both relay outputs OFF in software.</w:t>
      </w:r>
    </w:p>
    <w:p>
      <w:pPr>
        <w:pStyle w:val="SourceCode"/>
      </w:pPr>
      <w:r>
        <w:rPr>
          <w:rFonts w:ascii="DejaVu Sans Mono" w:hAnsi="DejaVu Sans Mono"/>
        </w:rPr>
        <w:t xml:space="preserve">  stopEverything();</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OLED</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Start OLED bus on GPIO 8 and 9 at 100 kHz.</w:t>
      </w:r>
    </w:p>
    <w:p>
      <w:pPr>
        <w:pStyle w:val="SourceCode"/>
      </w:pPr>
      <w:r>
        <w:rPr>
          <w:rFonts w:ascii="DejaVu Sans Mono" w:hAnsi="DejaVu Sans Mono"/>
        </w:rPr>
        <w:t xml:space="preserve">  OLEDBus.begin(</w:t>
      </w:r>
    </w:p>
    <w:p>
      <w:pPr>
        <w:pStyle w:val="SourceCode"/>
      </w:pPr>
      <w:r>
        <w:rPr>
          <w:rFonts w:ascii="DejaVu Sans Mono" w:hAnsi="DejaVu Sans Mono"/>
        </w:rPr>
        <w:t xml:space="preserve">    OLED_SDA,</w:t>
      </w:r>
    </w:p>
    <w:p>
      <w:pPr>
        <w:pStyle w:val="SourceCode"/>
      </w:pPr>
      <w:r>
        <w:rPr>
          <w:rFonts w:ascii="DejaVu Sans Mono" w:hAnsi="DejaVu Sans Mono"/>
        </w:rPr>
        <w:t xml:space="preserve">    OLED_SCL,</w:t>
      </w:r>
    </w:p>
    <w:p>
      <w:pPr>
        <w:pStyle w:val="SourceCode"/>
      </w:pPr>
      <w:r>
        <w:rPr>
          <w:rFonts w:ascii="DejaVu Sans Mono" w:hAnsi="DejaVu Sans Mono"/>
        </w:rPr>
        <w:t xml:space="preserve">    100000</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oledOK =</w:t>
      </w:r>
    </w:p>
    <w:p>
      <w:pPr>
        <w:pStyle w:val="SourceCode"/>
      </w:pPr>
      <w:r>
        <w:rPr>
          <w:rFonts w:ascii="DejaVu Sans Mono" w:hAnsi="DejaVu Sans Mono"/>
          <w:color w:val="006842"/>
        </w:rPr>
        <w:t>// Probe SH1106 display at address 0x3C.</w:t>
      </w:r>
    </w:p>
    <w:p>
      <w:pPr>
        <w:pStyle w:val="SourceCode"/>
      </w:pPr>
      <w:r>
        <w:rPr>
          <w:rFonts w:ascii="DejaVu Sans Mono" w:hAnsi="DejaVu Sans Mono"/>
        </w:rPr>
        <w:t xml:space="preserve">    display.begin(</w:t>
      </w:r>
    </w:p>
    <w:p>
      <w:pPr>
        <w:pStyle w:val="SourceCode"/>
      </w:pPr>
      <w:r>
        <w:rPr>
          <w:rFonts w:ascii="DejaVu Sans Mono" w:hAnsi="DejaVu Sans Mono"/>
        </w:rPr>
        <w:t xml:space="preserve">      0x3C,</w:t>
      </w:r>
    </w:p>
    <w:p>
      <w:pPr>
        <w:pStyle w:val="SourceCode"/>
      </w:pPr>
      <w:r>
        <w:rPr>
          <w:rFonts w:ascii="DejaVu Sans Mono" w:hAnsi="DejaVu Sans Mono"/>
        </w:rPr>
        <w:t xml:space="preserve">      true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"OLED: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oledOK ?</w:t>
      </w:r>
    </w:p>
    <w:p>
      <w:pPr>
        <w:pStyle w:val="SourceCode"/>
      </w:pPr>
      <w:r>
        <w:rPr>
          <w:rFonts w:ascii="DejaVu Sans Mono" w:hAnsi="DejaVu Sans Mono"/>
        </w:rPr>
        <w:t xml:space="preserve">    "OK" :</w:t>
      </w:r>
    </w:p>
    <w:p>
      <w:pPr>
        <w:pStyle w:val="SourceCode"/>
      </w:pPr>
      <w:r>
        <w:rPr>
          <w:rFonts w:ascii="DejaVu Sans Mono" w:hAnsi="DejaVu Sans Mono"/>
        </w:rPr>
        <w:t xml:space="preserve">    "FAIL"</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SHT30</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Start SHT bus on GPIO 6 and 5 at 100 kHz.</w:t>
      </w:r>
    </w:p>
    <w:p>
      <w:pPr>
        <w:pStyle w:val="SourceCode"/>
      </w:pPr>
      <w:r>
        <w:rPr>
          <w:rFonts w:ascii="DejaVu Sans Mono" w:hAnsi="DejaVu Sans Mono"/>
        </w:rPr>
        <w:t xml:space="preserve">  SHTBus.begin(</w:t>
      </w:r>
    </w:p>
    <w:p>
      <w:pPr>
        <w:pStyle w:val="SourceCode"/>
      </w:pPr>
      <w:r>
        <w:rPr>
          <w:rFonts w:ascii="DejaVu Sans Mono" w:hAnsi="DejaVu Sans Mono"/>
        </w:rPr>
        <w:t xml:space="preserve">    SHT_SDA,</w:t>
      </w:r>
    </w:p>
    <w:p>
      <w:pPr>
        <w:pStyle w:val="SourceCode"/>
      </w:pPr>
      <w:r>
        <w:rPr>
          <w:rFonts w:ascii="DejaVu Sans Mono" w:hAnsi="DejaVu Sans Mono"/>
        </w:rPr>
        <w:t xml:space="preserve">    SHT_SCL,</w:t>
      </w:r>
    </w:p>
    <w:p>
      <w:pPr>
        <w:pStyle w:val="SourceCode"/>
      </w:pPr>
      <w:r>
        <w:rPr>
          <w:rFonts w:ascii="DejaVu Sans Mono" w:hAnsi="DejaVu Sans Mono"/>
        </w:rPr>
        <w:t xml:space="preserve">    100000</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shtOK =</w:t>
      </w:r>
    </w:p>
    <w:p>
      <w:pPr>
        <w:pStyle w:val="SourceCode"/>
      </w:pPr>
      <w:r>
        <w:rPr>
          <w:rFonts w:ascii="DejaVu Sans Mono" w:hAnsi="DejaVu Sans Mono"/>
          <w:color w:val="006842"/>
        </w:rPr>
        <w:t>// Probe the SHT30 at its expected I2C address.</w:t>
      </w:r>
    </w:p>
    <w:p>
      <w:pPr>
        <w:pStyle w:val="SourceCode"/>
      </w:pPr>
      <w:r>
        <w:rPr>
          <w:rFonts w:ascii="DejaVu Sans Mono" w:hAnsi="DejaVu Sans Mono"/>
        </w:rPr>
        <w:t xml:space="preserve">    sht31.begin(0x44);</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"SHT30: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shtOK ?</w:t>
      </w:r>
    </w:p>
    <w:p>
      <w:pPr>
        <w:pStyle w:val="SourceCode"/>
      </w:pPr>
      <w:r>
        <w:rPr>
          <w:rFonts w:ascii="DejaVu Sans Mono" w:hAnsi="DejaVu Sans Mono"/>
        </w:rPr>
        <w:t xml:space="preserve">    "OK" :</w:t>
      </w:r>
    </w:p>
    <w:p>
      <w:pPr>
        <w:pStyle w:val="SourceCode"/>
      </w:pPr>
      <w:r>
        <w:rPr>
          <w:rFonts w:ascii="DejaVu Sans Mono" w:hAnsi="DejaVu Sans Mono"/>
        </w:rPr>
        <w:t xml:space="preserve">    "FAIL"</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(shtOK) {</w:t>
      </w:r>
    </w:p>
    <w:p>
      <w:pPr>
        <w:pStyle w:val="SourceCode"/>
      </w:pPr>
      <w:r>
        <w:rPr>
          <w:rFonts w:ascii="DejaVu Sans Mono" w:hAnsi="DejaVu Sans Mono"/>
        </w:rPr>
        <w:t xml:space="preserve"> </w:t>
      </w:r>
    </w:p>
    <w:p>
      <w:pPr>
        <w:pStyle w:val="SourceCode"/>
      </w:pPr>
      <w:r>
        <w:rPr>
          <w:rFonts w:ascii="DejaVu Sans Mono" w:hAnsi="DejaVu Sans Mono"/>
        </w:rPr>
        <w:t xml:space="preserve">    lastValidSHTReading =</w:t>
      </w:r>
    </w:p>
    <w:p>
      <w:pPr>
        <w:pStyle w:val="SourceCode"/>
      </w:pPr>
      <w:r>
        <w:rPr>
          <w:rFonts w:ascii="DejaVu Sans Mono" w:hAnsi="DejaVu Sans Mono"/>
        </w:rPr>
        <w:t xml:space="preserve">      millis();</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HX711</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HX711 DOUT is GPIO 16; SCK is GPIO 15.</w:t>
      </w:r>
    </w:p>
    <w:p>
      <w:pPr>
        <w:pStyle w:val="SourceCode"/>
      </w:pPr>
      <w:r>
        <w:rPr>
          <w:rFonts w:ascii="DejaVu Sans Mono" w:hAnsi="DejaVu Sans Mono"/>
        </w:rPr>
        <w:t xml:space="preserve">  scale.begin(</w:t>
      </w:r>
    </w:p>
    <w:p>
      <w:pPr>
        <w:pStyle w:val="SourceCode"/>
      </w:pPr>
      <w:r>
        <w:rPr>
          <w:rFonts w:ascii="DejaVu Sans Mono" w:hAnsi="DejaVu Sans Mono"/>
        </w:rPr>
        <w:t xml:space="preserve">    HX711_DT,</w:t>
      </w:r>
    </w:p>
    <w:p>
      <w:pPr>
        <w:pStyle w:val="SourceCode"/>
      </w:pPr>
      <w:r>
        <w:rPr>
          <w:rFonts w:ascii="DejaVu Sans Mono" w:hAnsi="DejaVu Sans Mono"/>
        </w:rPr>
        <w:t xml:space="preserve">    HX711_SCK</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delay(500);</w:t>
      </w:r>
    </w:p>
    <w:p>
      <w:pPr>
        <w:pStyle w:val="SourceCode"/>
      </w:pPr>
      <w:r>
        <w:rPr>
          <w:rFonts w:ascii="DejaVu Sans Mono" w:hAnsi="DejaVu Sans Mono"/>
        </w:rPr>
        <w:t xml:space="preserve"> </w:t>
      </w:r>
    </w:p>
    <w:p>
      <w:pPr>
        <w:pStyle w:val="SourceCode"/>
      </w:pPr>
      <w:r>
        <w:rPr>
          <w:rFonts w:ascii="DejaVu Sans Mono" w:hAnsi="DejaVu Sans Mono"/>
        </w:rPr>
        <w:t xml:space="preserve">  hxOK =</w:t>
      </w:r>
    </w:p>
    <w:p>
      <w:pPr>
        <w:pStyle w:val="SourceCode"/>
      </w:pPr>
      <w:r>
        <w:rPr>
          <w:rFonts w:ascii="DejaVu Sans Mono" w:hAnsi="DejaVu Sans Mono"/>
        </w:rPr>
        <w:t xml:space="preserve">    scale.is_ready();</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"HX711: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hxOK ?</w:t>
      </w:r>
    </w:p>
    <w:p>
      <w:pPr>
        <w:pStyle w:val="SourceCode"/>
      </w:pPr>
      <w:r>
        <w:rPr>
          <w:rFonts w:ascii="DejaVu Sans Mono" w:hAnsi="DejaVu Sans Mono"/>
        </w:rPr>
        <w:t xml:space="preserve">    "OK" :</w:t>
      </w:r>
    </w:p>
    <w:p>
      <w:pPr>
        <w:pStyle w:val="SourceCode"/>
      </w:pPr>
      <w:r>
        <w:rPr>
          <w:rFonts w:ascii="DejaVu Sans Mono" w:hAnsi="DejaVu Sans Mono"/>
        </w:rPr>
        <w:t xml:space="preserve">    "FAIL"</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PREFERENCES</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Open the nonvolatile storage namespace named loadcell.</w:t>
      </w:r>
    </w:p>
    <w:p>
      <w:pPr>
        <w:pStyle w:val="SourceCode"/>
      </w:pPr>
      <w:r>
        <w:rPr>
          <w:rFonts w:ascii="DejaVu Sans Mono" w:hAnsi="DejaVu Sans Mono"/>
        </w:rPr>
        <w:t xml:space="preserve">  preferences.begin(</w:t>
      </w:r>
    </w:p>
    <w:p>
      <w:pPr>
        <w:pStyle w:val="SourceCode"/>
      </w:pPr>
      <w:r>
        <w:rPr>
          <w:rFonts w:ascii="DejaVu Sans Mono" w:hAnsi="DejaVu Sans Mono"/>
        </w:rPr>
        <w:t xml:space="preserve">    "loadcell",</w:t>
      </w:r>
    </w:p>
    <w:p>
      <w:pPr>
        <w:pStyle w:val="SourceCode"/>
      </w:pPr>
      <w:r>
        <w:rPr>
          <w:rFonts w:ascii="DejaVu Sans Mono" w:hAnsi="DejaVu Sans Mono"/>
        </w:rPr>
        <w:t xml:space="preserve">    false</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006842"/>
        </w:rPr>
        <w:t>// Divide the raw difference by 100 g to obtain counts per gram.</w:t>
      </w:r>
    </w:p>
    <w:p>
      <w:pPr>
        <w:pStyle w:val="SourceCode"/>
      </w:pPr>
      <w:r>
        <w:rPr>
          <w:rFonts w:ascii="DejaVu Sans Mono" w:hAnsi="DejaVu Sans Mono"/>
        </w:rPr>
        <w:t xml:space="preserve">  calibrationFactor =</w:t>
      </w:r>
    </w:p>
    <w:p>
      <w:pPr>
        <w:pStyle w:val="SourceCode"/>
      </w:pPr>
      <w:r>
        <w:rPr>
          <w:rFonts w:ascii="DejaVu Sans Mono" w:hAnsi="DejaVu Sans Mono"/>
          <w:color w:val="006842"/>
        </w:rPr>
        <w:t>// Restore prior calibration, or zero if none was stored.</w:t>
      </w:r>
    </w:p>
    <w:p>
      <w:pPr>
        <w:pStyle w:val="SourceCode"/>
      </w:pPr>
      <w:r>
        <w:rPr>
          <w:rFonts w:ascii="DejaVu Sans Mono" w:hAnsi="DejaVu Sans Mono"/>
        </w:rPr>
        <w:t xml:space="preserve">    preferences.getFloat(</w:t>
      </w:r>
    </w:p>
    <w:p>
      <w:pPr>
        <w:pStyle w:val="SourceCode"/>
      </w:pPr>
      <w:r>
        <w:rPr>
          <w:rFonts w:ascii="DejaVu Sans Mono" w:hAnsi="DejaVu Sans Mono"/>
        </w:rPr>
        <w:t xml:space="preserve">      "calFactor",</w:t>
      </w:r>
    </w:p>
    <w:p>
      <w:pPr>
        <w:pStyle w:val="SourceCode"/>
      </w:pPr>
      <w:r>
        <w:rPr>
          <w:rFonts w:ascii="DejaVu Sans Mono" w:hAnsi="DejaVu Sans Mono"/>
        </w:rPr>
        <w:t xml:space="preserve">      0.0</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fabs(calibrationFactor)</w:t>
      </w:r>
    </w:p>
    <w:p>
      <w:pPr>
        <w:pStyle w:val="SourceCode"/>
      </w:pPr>
      <w:r>
        <w:rPr>
          <w:rFonts w:ascii="DejaVu Sans Mono" w:hAnsi="DejaVu Sans Mono"/>
        </w:rPr>
        <w:t xml:space="preserve">    &gt; 0.0001</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calibrationValid =</w:t>
      </w:r>
    </w:p>
    <w:p>
      <w:pPr>
        <w:pStyle w:val="SourceCode"/>
      </w:pPr>
      <w:r>
        <w:rPr>
          <w:rFonts w:ascii="DejaVu Sans Mono" w:hAnsi="DejaVu Sans Mono"/>
        </w:rPr>
        <w:t xml:space="preserve">      true;</w:t>
      </w:r>
    </w:p>
    <w:p>
      <w:pPr>
        <w:pStyle w:val="SourceCode"/>
      </w:pPr>
      <w:r>
        <w:rPr>
          <w:rFonts w:ascii="DejaVu Sans Mono" w:hAnsi="DejaVu Sans Mono"/>
        </w:rPr>
        <w:t xml:space="preserve"> </w:t>
      </w:r>
    </w:p>
    <w:p>
      <w:pPr>
        <w:pStyle w:val="SourceCode"/>
      </w:pPr>
      <w:r>
        <w:rPr>
          <w:rFonts w:ascii="DejaVu Sans Mono" w:hAnsi="DejaVu Sans Mono"/>
        </w:rPr>
        <w:t xml:space="preserve">    scale.set_scale(</w:t>
      </w:r>
    </w:p>
    <w:p>
      <w:pPr>
        <w:pStyle w:val="SourceCode"/>
      </w:pPr>
      <w:r>
        <w:rPr>
          <w:rFonts w:ascii="DejaVu Sans Mono" w:hAnsi="DejaVu Sans Mono"/>
        </w:rPr>
        <w:t xml:space="preserve">      calibrationFactor</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w:t>
      </w:r>
    </w:p>
    <w:p>
      <w:pPr>
        <w:pStyle w:val="SourceCode"/>
      </w:pPr>
      <w:r>
        <w:rPr>
          <w:rFonts w:ascii="DejaVu Sans Mono" w:hAnsi="DejaVu Sans Mono"/>
        </w:rPr>
        <w:t xml:space="preserve">      "Saved calibration factor: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calibrationFactor,</w:t>
      </w:r>
    </w:p>
    <w:p>
      <w:pPr>
        <w:pStyle w:val="SourceCode"/>
      </w:pPr>
      <w:r>
        <w:rPr>
          <w:rFonts w:ascii="DejaVu Sans Mono" w:hAnsi="DejaVu Sans Mono"/>
        </w:rPr>
        <w:t xml:space="preserve">      6</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else {</w:t>
      </w:r>
    </w:p>
    <w:p>
      <w:pPr>
        <w:pStyle w:val="SourceCode"/>
      </w:pPr>
      <w:r>
        <w:rPr>
          <w:rFonts w:ascii="DejaVu Sans Mono" w:hAnsi="DejaVu Sans Mono"/>
        </w:rPr>
        <w:t xml:space="preserve"> </w:t>
      </w:r>
    </w:p>
    <w:p>
      <w:pPr>
        <w:pStyle w:val="SourceCode"/>
      </w:pPr>
      <w:r>
        <w:rPr>
          <w:rFonts w:ascii="DejaVu Sans Mono" w:hAnsi="DejaVu Sans Mono"/>
        </w:rPr>
        <w:t xml:space="preserve">    calibrationValid =</w:t>
      </w:r>
    </w:p>
    <w:p>
      <w:pPr>
        <w:pStyle w:val="SourceCode"/>
      </w:pPr>
      <w:r>
        <w:rPr>
          <w:rFonts w:ascii="DejaVu Sans Mono" w:hAnsi="DejaVu Sans Mono"/>
        </w:rPr>
        <w:t xml:space="preserve">      false;</w:t>
      </w:r>
    </w:p>
    <w:p>
      <w:pPr>
        <w:pStyle w:val="SourceCode"/>
      </w:pPr>
      <w:r>
        <w:rPr>
          <w:rFonts w:ascii="DejaVu Sans Mono" w:hAnsi="DejaVu Sans Mono"/>
        </w:rPr>
        <w:t xml:space="preserve"> </w:t>
      </w:r>
    </w:p>
    <w:p>
      <w:pPr>
        <w:pStyle w:val="SourceCode"/>
      </w:pPr>
      <w:r>
        <w:rPr>
          <w:rFonts w:ascii="DejaVu Sans Mono" w:hAnsi="DejaVu Sans Mono"/>
        </w:rPr>
        <w:t xml:space="preserve">    Serial.println(</w:t>
      </w:r>
    </w:p>
    <w:p>
      <w:pPr>
        <w:pStyle w:val="SourceCode"/>
      </w:pPr>
      <w:r>
        <w:rPr>
          <w:rFonts w:ascii="DejaVu Sans Mono" w:hAnsi="DejaVu Sans Mono"/>
        </w:rPr>
        <w:t xml:space="preserve">      "No saved calibration."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batchCounter =</w:t>
      </w:r>
    </w:p>
    <w:p>
      <w:pPr>
        <w:pStyle w:val="SourceCode"/>
      </w:pPr>
      <w:r>
        <w:rPr>
          <w:rFonts w:ascii="DejaVu Sans Mono" w:hAnsi="DejaVu Sans Mono"/>
          <w:color w:val="006842"/>
        </w:rPr>
        <w:t>// Restore the persistent batch number, defaulting to zero.</w:t>
      </w:r>
    </w:p>
    <w:p>
      <w:pPr>
        <w:pStyle w:val="SourceCode"/>
      </w:pPr>
      <w:r>
        <w:rPr>
          <w:rFonts w:ascii="DejaVu Sans Mono" w:hAnsi="DejaVu Sans Mono"/>
        </w:rPr>
        <w:t xml:space="preserve">    preferences.getUInt(</w:t>
      </w:r>
    </w:p>
    <w:p>
      <w:pPr>
        <w:pStyle w:val="SourceCode"/>
      </w:pPr>
      <w:r>
        <w:rPr>
          <w:rFonts w:ascii="DejaVu Sans Mono" w:hAnsi="DejaVu Sans Mono"/>
        </w:rPr>
        <w:t xml:space="preserve">      "batchCount",</w:t>
      </w:r>
    </w:p>
    <w:p>
      <w:pPr>
        <w:pStyle w:val="SourceCode"/>
      </w:pPr>
      <w:r>
        <w:rPr>
          <w:rFonts w:ascii="DejaVu Sans Mono" w:hAnsi="DejaVu Sans Mono"/>
        </w:rPr>
        <w:t xml:space="preserve">      0</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INITIAL SENSOR READ</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updateSensors();</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STARTUP OLED</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(oledOK) {</w:t>
      </w:r>
    </w:p>
    <w:p>
      <w:pPr>
        <w:pStyle w:val="SourceCode"/>
      </w:pPr>
      <w:r>
        <w:rPr>
          <w:rFonts w:ascii="DejaVu Sans Mono" w:hAnsi="DejaVu Sans Mono"/>
        </w:rPr>
        <w:t xml:space="preserve"> </w:t>
      </w:r>
    </w:p>
    <w:p>
      <w:pPr>
        <w:pStyle w:val="SourceCode"/>
      </w:pPr>
      <w:r>
        <w:rPr>
          <w:rFonts w:ascii="DejaVu Sans Mono" w:hAnsi="DejaVu Sans Mono"/>
        </w:rPr>
        <w:t xml:space="preserve">    clearOLED();</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8);</w:t>
      </w:r>
    </w:p>
    <w:p>
      <w:pPr>
        <w:pStyle w:val="SourceCode"/>
      </w:pPr>
      <w:r>
        <w:rPr>
          <w:rFonts w:ascii="DejaVu Sans Mono" w:hAnsi="DejaVu Sans Mono"/>
        </w:rPr>
        <w:t xml:space="preserve">    display.println(</w:t>
      </w:r>
    </w:p>
    <w:p>
      <w:pPr>
        <w:pStyle w:val="SourceCode"/>
      </w:pPr>
      <w:r>
        <w:rPr>
          <w:rFonts w:ascii="DejaVu Sans Mono" w:hAnsi="DejaVu Sans Mono"/>
        </w:rPr>
        <w:t xml:space="preserve">      "SMART CINNAMON"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25);</w:t>
      </w:r>
    </w:p>
    <w:p>
      <w:pPr>
        <w:pStyle w:val="SourceCode"/>
      </w:pPr>
      <w:r>
        <w:rPr>
          <w:rFonts w:ascii="DejaVu Sans Mono" w:hAnsi="DejaVu Sans Mono"/>
        </w:rPr>
        <w:t xml:space="preserve">    display.println(</w:t>
      </w:r>
    </w:p>
    <w:p>
      <w:pPr>
        <w:pStyle w:val="SourceCode"/>
      </w:pPr>
      <w:r>
        <w:rPr>
          <w:rFonts w:ascii="DejaVu Sans Mono" w:hAnsi="DejaVu Sans Mono"/>
        </w:rPr>
        <w:t xml:space="preserve">      "DEHYDRATION"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display.setCursor(0, 45);</w:t>
      </w:r>
    </w:p>
    <w:p>
      <w:pPr>
        <w:pStyle w:val="SourceCode"/>
      </w:pPr>
      <w:r>
        <w:rPr>
          <w:rFonts w:ascii="DejaVu Sans Mono" w:hAnsi="DejaVu Sans Mono"/>
        </w:rPr>
        <w:t xml:space="preserve">    display.println(</w:t>
      </w:r>
    </w:p>
    <w:p>
      <w:pPr>
        <w:pStyle w:val="SourceCode"/>
      </w:pPr>
      <w:r>
        <w:rPr>
          <w:rFonts w:ascii="DejaVu Sans Mono" w:hAnsi="DejaVu Sans Mono"/>
        </w:rPr>
        <w:t xml:space="preserve">      "Starting..."</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display.display();</w:t>
      </w:r>
    </w:p>
    <w:p>
      <w:pPr>
        <w:pStyle w:val="SourceCode"/>
      </w:pPr>
      <w:r>
        <w:rPr>
          <w:rFonts w:ascii="DejaVu Sans Mono" w:hAnsi="DejaVu Sans Mono"/>
        </w:rPr>
        <w:t xml:space="preserve"> </w:t>
      </w:r>
    </w:p>
    <w:p>
      <w:pPr>
        <w:pStyle w:val="SourceCode"/>
      </w:pPr>
      <w:r>
        <w:rPr>
          <w:rFonts w:ascii="DejaVu Sans Mono" w:hAnsi="DejaVu Sans Mono"/>
        </w:rPr>
        <w:t xml:space="preserve">    delay(1500);</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rPr>
        <w:t xml:space="preserve">  systemState =</w:t>
      </w:r>
    </w:p>
    <w:p>
      <w:pPr>
        <w:pStyle w:val="SourceCode"/>
      </w:pPr>
      <w:r>
        <w:rPr>
          <w:rFonts w:ascii="DejaVu Sans Mono" w:hAnsi="DejaVu Sans Mono"/>
        </w:rPr>
        <w:t xml:space="preserve">    STARTUP_TARE;</w:t>
      </w:r>
    </w:p>
    <w:p>
      <w:pPr>
        <w:pStyle w:val="SourceCode"/>
      </w:pPr>
      <w:r>
        <w:rPr>
          <w:rFonts w:ascii="DejaVu Sans Mono" w:hAnsi="DejaVu Sans Mono"/>
        </w:rPr>
        <w:t xml:space="preserve"> </w:t>
      </w:r>
    </w:p>
    <w:p>
      <w:pPr>
        <w:pStyle w:val="SourceCode"/>
      </w:pPr>
      <w:r>
        <w:rPr>
          <w:rFonts w:ascii="DejaVu Sans Mono" w:hAnsi="DejaVu Sans Mono"/>
        </w:rPr>
        <w:t xml:space="preserve">  updateDisplayScreen();</w:t>
      </w:r>
    </w:p>
    <w:p>
      <w:pPr>
        <w:pStyle w:val="SourceCode"/>
      </w:pPr>
      <w:r>
        <w:rPr>
          <w:rFonts w:ascii="DejaVu Sans Mono" w:hAnsi="DejaVu Sans Mono"/>
        </w:rPr>
        <w:t>}</w:t>
      </w:r>
    </w:p>
    <w:p>
      <w:pPr>
        <w:pStyle w:val="SourceCode"/>
      </w:pPr>
      <w:r>
        <w:rPr>
          <w:rFonts w:ascii="DejaVu Sans Mono" w:hAnsi="DejaVu Sans Mono"/>
        </w:rPr>
        <w:t xml:space="preserve"> </w:t>
      </w:r>
    </w:p>
    <w:p>
      <w:pPr>
        <w:pStyle w:val="SourceCode"/>
      </w:pPr>
      <w:r>
        <w:rPr>
          <w:rFonts w:ascii="DejaVu Sans Mono" w:hAnsi="DejaVu Sans Mono"/>
          <w:color w:val="585858"/>
        </w:rPr>
        <w:t>// =============================================================</w:t>
      </w:r>
    </w:p>
    <w:p>
      <w:pPr>
        <w:pStyle w:val="SourceCode"/>
      </w:pPr>
      <w:r>
        <w:rPr>
          <w:rFonts w:ascii="DejaVu Sans Mono" w:hAnsi="DejaVu Sans Mono"/>
          <w:color w:val="585858"/>
        </w:rPr>
        <w:t>// LOOP</w:t>
      </w:r>
    </w:p>
    <w:p>
      <w:pPr>
        <w:pStyle w:val="SourceCode"/>
      </w:pPr>
      <w:r>
        <w:rPr>
          <w:rFonts w:ascii="DejaVu Sans Mono" w:hAnsi="DejaVu Sans Mono"/>
          <w:color w:val="585858"/>
        </w:rPr>
        <w:t>// =============================================================</w:t>
      </w:r>
    </w:p>
    <w:p>
      <w:pPr>
        <w:pStyle w:val="SourceCode"/>
      </w:pPr>
      <w:r>
        <w:rPr>
          <w:rFonts w:ascii="DejaVu Sans Mono" w:hAnsi="DejaVu Sans Mono"/>
        </w:rPr>
        <w:t xml:space="preserve"> </w:t>
      </w:r>
    </w:p>
    <w:p>
      <w:pPr>
        <w:pStyle w:val="SourceCode"/>
      </w:pPr>
      <w:r>
        <w:rPr>
          <w:rFonts w:ascii="DejaVu Sans Mono" w:hAnsi="DejaVu Sans Mono"/>
          <w:color w:val="006842"/>
        </w:rPr>
        <w:t>// Repeatedly scan keys and schedule sensing, display and logging with millis().</w:t>
      </w:r>
    </w:p>
    <w:p>
      <w:pPr>
        <w:pStyle w:val="SourceCode"/>
      </w:pPr>
      <w:r>
        <w:rPr>
          <w:rFonts w:ascii="DejaVu Sans Mono" w:hAnsi="DejaVu Sans Mono"/>
        </w:rPr>
        <w:t>void loop()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KEYPAD</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char key =</w:t>
      </w:r>
    </w:p>
    <w:p>
      <w:pPr>
        <w:pStyle w:val="SourceCode"/>
      </w:pPr>
      <w:r>
        <w:rPr>
          <w:rFonts w:ascii="DejaVu Sans Mono" w:hAnsi="DejaVu Sans Mono"/>
          <w:color w:val="006842"/>
        </w:rPr>
        <w:t>// A nonzero character means one key press was detected.</w:t>
      </w:r>
    </w:p>
    <w:p>
      <w:pPr>
        <w:pStyle w:val="SourceCode"/>
      </w:pPr>
      <w:r>
        <w:rPr>
          <w:rFonts w:ascii="DejaVu Sans Mono" w:hAnsi="DejaVu Sans Mono"/>
        </w:rPr>
        <w:t xml:space="preserve">    keypad.getKey();</w:t>
      </w:r>
    </w:p>
    <w:p>
      <w:pPr>
        <w:pStyle w:val="SourceCode"/>
      </w:pPr>
      <w:r>
        <w:rPr>
          <w:rFonts w:ascii="DejaVu Sans Mono" w:hAnsi="DejaVu Sans Mono"/>
        </w:rPr>
        <w:t xml:space="preserve"> </w:t>
      </w:r>
    </w:p>
    <w:p>
      <w:pPr>
        <w:pStyle w:val="SourceCode"/>
      </w:pPr>
      <w:r>
        <w:rPr>
          <w:rFonts w:ascii="DejaVu Sans Mono" w:hAnsi="DejaVu Sans Mono"/>
        </w:rPr>
        <w:t xml:space="preserve">  if (key) {</w:t>
      </w:r>
    </w:p>
    <w:p>
      <w:pPr>
        <w:pStyle w:val="SourceCode"/>
      </w:pPr>
      <w:r>
        <w:rPr>
          <w:rFonts w:ascii="DejaVu Sans Mono" w:hAnsi="DejaVu Sans Mono"/>
        </w:rPr>
        <w:t xml:space="preserve"> </w:t>
      </w:r>
    </w:p>
    <w:p>
      <w:pPr>
        <w:pStyle w:val="SourceCode"/>
      </w:pPr>
      <w:r>
        <w:rPr>
          <w:rFonts w:ascii="DejaVu Sans Mono" w:hAnsi="DejaVu Sans Mono"/>
        </w:rPr>
        <w:t xml:space="preserve">    handleKey(key);</w:t>
      </w:r>
    </w:p>
    <w:p>
      <w:pPr>
        <w:pStyle w:val="SourceCode"/>
      </w:pPr>
      <w:r>
        <w:rPr>
          <w:rFonts w:ascii="DejaVu Sans Mono" w:hAnsi="DejaVu Sans Mono"/>
        </w:rPr>
        <w:t xml:space="preserve"> </w:t>
      </w:r>
    </w:p>
    <w:p>
      <w:pPr>
        <w:pStyle w:val="SourceCode"/>
      </w:pPr>
      <w:r>
        <w:rPr>
          <w:rFonts w:ascii="DejaVu Sans Mono" w:hAnsi="DejaVu Sans Mono"/>
        </w:rPr>
        <w:t xml:space="preserve">    updateDisplayScreen();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SENSOR UPDATE</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millis() -</w:t>
      </w:r>
    </w:p>
    <w:p>
      <w:pPr>
        <w:pStyle w:val="SourceCode"/>
      </w:pPr>
      <w:r>
        <w:rPr>
          <w:rFonts w:ascii="DejaVu Sans Mono" w:hAnsi="DejaVu Sans Mono"/>
        </w:rPr>
        <w:t xml:space="preserve">    lastSensorUpdate</w:t>
      </w:r>
    </w:p>
    <w:p>
      <w:pPr>
        <w:pStyle w:val="SourceCode"/>
      </w:pPr>
      <w:r>
        <w:rPr>
          <w:rFonts w:ascii="DejaVu Sans Mono" w:hAnsi="DejaVu Sans Mono"/>
        </w:rPr>
        <w:t xml:space="preserve">    &gt;= SENSOR_INTERVAL_MS</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Remember this sampling instant for the next 1-second interval.</w:t>
      </w:r>
    </w:p>
    <w:p>
      <w:pPr>
        <w:pStyle w:val="SourceCode"/>
      </w:pPr>
      <w:r>
        <w:rPr>
          <w:rFonts w:ascii="DejaVu Sans Mono" w:hAnsi="DejaVu Sans Mono"/>
        </w:rPr>
        <w:t xml:space="preserve">    lastSensorUpdate =</w:t>
      </w:r>
    </w:p>
    <w:p>
      <w:pPr>
        <w:pStyle w:val="SourceCode"/>
      </w:pPr>
      <w:r>
        <w:rPr>
          <w:rFonts w:ascii="DejaVu Sans Mono" w:hAnsi="DejaVu Sans Mono"/>
        </w:rPr>
        <w:t xml:space="preserve">      millis();</w:t>
      </w:r>
    </w:p>
    <w:p>
      <w:pPr>
        <w:pStyle w:val="SourceCode"/>
      </w:pPr>
      <w:r>
        <w:rPr>
          <w:rFonts w:ascii="DejaVu Sans Mono" w:hAnsi="DejaVu Sans Mono"/>
        </w:rPr>
        <w:t xml:space="preserve"> </w:t>
      </w:r>
    </w:p>
    <w:p>
      <w:pPr>
        <w:pStyle w:val="SourceCode"/>
      </w:pPr>
      <w:r>
        <w:rPr>
          <w:rFonts w:ascii="DejaVu Sans Mono" w:hAnsi="DejaVu Sans Mono"/>
        </w:rPr>
        <w:t xml:space="preserve">    updateSensors();</w:t>
      </w:r>
    </w:p>
    <w:p>
      <w:pPr>
        <w:pStyle w:val="SourceCode"/>
      </w:pPr>
      <w:r>
        <w:rPr>
          <w:rFonts w:ascii="DejaVu Sans Mono" w:hAnsi="DejaVu Sans Mono"/>
        </w:rPr>
        <w:t xml:space="preserve"> </w:t>
      </w:r>
    </w:p>
    <w:p>
      <w:pPr>
        <w:pStyle w:val="SourceCode"/>
      </w:pPr>
      <w:r>
        <w:rPr>
          <w:rFonts w:ascii="DejaVu Sans Mono" w:hAnsi="DejaVu Sans Mono"/>
        </w:rPr>
        <w:t xml:space="preserve">    controlDrying();</w:t>
      </w:r>
    </w:p>
    <w:p>
      <w:pPr>
        <w:pStyle w:val="SourceCode"/>
      </w:pPr>
      <w:r>
        <w:rPr>
          <w:rFonts w:ascii="DejaVu Sans Mono" w:hAnsi="DejaVu Sans Mono"/>
        </w:rPr>
        <w:t xml:space="preserve"> </w:t>
      </w:r>
    </w:p>
    <w:p>
      <w:pPr>
        <w:pStyle w:val="SourceCode"/>
      </w:pPr>
      <w:r>
        <w:rPr>
          <w:rFonts w:ascii="DejaVu Sans Mono" w:hAnsi="DejaVu Sans Mono"/>
        </w:rPr>
        <w:t xml:space="preserve">    controlCooling();</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OLED UPDATE</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millis() -</w:t>
      </w:r>
    </w:p>
    <w:p>
      <w:pPr>
        <w:pStyle w:val="SourceCode"/>
      </w:pPr>
      <w:r>
        <w:rPr>
          <w:rFonts w:ascii="DejaVu Sans Mono" w:hAnsi="DejaVu Sans Mono"/>
        </w:rPr>
        <w:t xml:space="preserve">    lastDisplayUpdate</w:t>
      </w:r>
    </w:p>
    <w:p>
      <w:pPr>
        <w:pStyle w:val="SourceCode"/>
      </w:pPr>
      <w:r>
        <w:rPr>
          <w:rFonts w:ascii="DejaVu Sans Mono" w:hAnsi="DejaVu Sans Mono"/>
        </w:rPr>
        <w:t xml:space="preserve">    &gt;= DISPLAY_INTERVAL_MS</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Refresh the OLED roughly twice per second.</w:t>
      </w:r>
    </w:p>
    <w:p>
      <w:pPr>
        <w:pStyle w:val="SourceCode"/>
      </w:pPr>
      <w:r>
        <w:rPr>
          <w:rFonts w:ascii="DejaVu Sans Mono" w:hAnsi="DejaVu Sans Mono"/>
        </w:rPr>
        <w:t xml:space="preserve">    lastDisplayUpdate =</w:t>
      </w:r>
    </w:p>
    <w:p>
      <w:pPr>
        <w:pStyle w:val="SourceCode"/>
      </w:pPr>
      <w:r>
        <w:rPr>
          <w:rFonts w:ascii="DejaVu Sans Mono" w:hAnsi="DejaVu Sans Mono"/>
        </w:rPr>
        <w:t xml:space="preserve">      millis();</w:t>
      </w:r>
    </w:p>
    <w:p>
      <w:pPr>
        <w:pStyle w:val="SourceCode"/>
      </w:pPr>
      <w:r>
        <w:rPr>
          <w:rFonts w:ascii="DejaVu Sans Mono" w:hAnsi="DejaVu Sans Mono"/>
        </w:rPr>
        <w:t xml:space="preserve"> </w:t>
      </w:r>
    </w:p>
    <w:p>
      <w:pPr>
        <w:pStyle w:val="SourceCode"/>
      </w:pPr>
      <w:r>
        <w:rPr>
          <w:rFonts w:ascii="DejaVu Sans Mono" w:hAnsi="DejaVu Sans Mono"/>
        </w:rPr>
        <w:t xml:space="preserve">    updateDisplayScreen();</w:t>
      </w:r>
    </w:p>
    <w:p>
      <w:pPr>
        <w:pStyle w:val="SourceCode"/>
      </w:pPr>
      <w:r>
        <w:rPr>
          <w:rFonts w:ascii="DejaVu Sans Mono" w:hAnsi="DejaVu Sans Mono"/>
        </w:rPr>
        <w:t xml:space="preserve">  }</w:t>
      </w:r>
    </w:p>
    <w:p>
      <w:pPr>
        <w:pStyle w:val="SourceCode"/>
      </w:pPr>
      <w:r>
        <w:rPr>
          <w:rFonts w:ascii="DejaVu Sans Mono" w:hAnsi="DejaVu Sans Mono"/>
        </w:rPr>
        <w:t xml:space="preserve"> </w:t>
      </w:r>
    </w:p>
    <w:p>
      <w:pPr>
        <w:pStyle w:val="SourceCode"/>
      </w:pPr>
      <w:r>
        <w:rPr>
          <w:rFonts w:ascii="DejaVu Sans Mono" w:hAnsi="DejaVu Sans Mono"/>
          <w:color w:val="585858"/>
        </w:rPr>
        <w:t xml:space="preserve">  // -----------------------------------------------------------</w:t>
      </w:r>
    </w:p>
    <w:p>
      <w:pPr>
        <w:pStyle w:val="SourceCode"/>
      </w:pPr>
      <w:r>
        <w:rPr>
          <w:rFonts w:ascii="DejaVu Sans Mono" w:hAnsi="DejaVu Sans Mono"/>
          <w:color w:val="585858"/>
        </w:rPr>
        <w:t xml:space="preserve">  // RESEARCH DATA LOGGING</w:t>
      </w:r>
    </w:p>
    <w:p>
      <w:pPr>
        <w:pStyle w:val="SourceCode"/>
      </w:pPr>
      <w:r>
        <w:rPr>
          <w:rFonts w:ascii="DejaVu Sans Mono" w:hAnsi="DejaVu Sans Mono"/>
          <w:color w:val="585858"/>
        </w:rPr>
        <w:t xml:space="preserve">  // -----------------------------------------------------------</w:t>
      </w:r>
    </w:p>
    <w:p>
      <w:pPr>
        <w:pStyle w:val="SourceCode"/>
      </w:pPr>
      <w:r>
        <w:rPr>
          <w:rFonts w:ascii="DejaVu Sans Mono" w:hAnsi="DejaVu Sans Mono"/>
        </w:rPr>
        <w:t xml:space="preserve"> </w:t>
      </w:r>
    </w:p>
    <w:p>
      <w:pPr>
        <w:pStyle w:val="SourceCode"/>
      </w:pPr>
      <w:r>
        <w:rPr>
          <w:rFonts w:ascii="DejaVu Sans Mono" w:hAnsi="DejaVu Sans Mono"/>
        </w:rPr>
        <w:t xml:space="preserve">  if (</w:t>
      </w:r>
    </w:p>
    <w:p>
      <w:pPr>
        <w:pStyle w:val="SourceCode"/>
      </w:pPr>
      <w:r>
        <w:rPr>
          <w:rFonts w:ascii="DejaVu Sans Mono" w:hAnsi="DejaVu Sans Mono"/>
        </w:rPr>
        <w:t xml:space="preserve">    (</w:t>
      </w:r>
    </w:p>
    <w:p>
      <w:pPr>
        <w:pStyle w:val="SourceCode"/>
      </w:pPr>
      <w:r>
        <w:rPr>
          <w:rFonts w:ascii="DejaVu Sans Mono" w:hAnsi="DejaVu Sans Mono"/>
        </w:rPr>
        <w:t xml:space="preserve">      systemState == DRYING ||</w:t>
      </w:r>
    </w:p>
    <w:p>
      <w:pPr>
        <w:pStyle w:val="SourceCode"/>
      </w:pPr>
      <w:r>
        <w:rPr>
          <w:rFonts w:ascii="DejaVu Sans Mono" w:hAnsi="DejaVu Sans Mono"/>
        </w:rPr>
        <w:t xml:space="preserve">      systemState == COOLING</w:t>
      </w:r>
    </w:p>
    <w:p>
      <w:pPr>
        <w:pStyle w:val="SourceCode"/>
      </w:pPr>
      <w:r>
        <w:rPr>
          <w:rFonts w:ascii="DejaVu Sans Mono" w:hAnsi="DejaVu Sans Mono"/>
        </w:rPr>
        <w:t xml:space="preserve">    ) &amp;&amp;</w:t>
      </w:r>
    </w:p>
    <w:p>
      <w:pPr>
        <w:pStyle w:val="SourceCode"/>
      </w:pPr>
      <w:r>
        <w:rPr>
          <w:rFonts w:ascii="DejaVu Sans Mono" w:hAnsi="DejaVu Sans Mono"/>
        </w:rPr>
        <w:t xml:space="preserve">    (</w:t>
      </w:r>
    </w:p>
    <w:p>
      <w:pPr>
        <w:pStyle w:val="SourceCode"/>
      </w:pPr>
      <w:r>
        <w:rPr>
          <w:rFonts w:ascii="DejaVu Sans Mono" w:hAnsi="DejaVu Sans Mono"/>
        </w:rPr>
        <w:t xml:space="preserve">      millis() -</w:t>
      </w:r>
    </w:p>
    <w:p>
      <w:pPr>
        <w:pStyle w:val="SourceCode"/>
      </w:pPr>
      <w:r>
        <w:rPr>
          <w:rFonts w:ascii="DejaVu Sans Mono" w:hAnsi="DejaVu Sans Mono"/>
        </w:rPr>
        <w:t xml:space="preserve">      lastLogTime</w:t>
      </w:r>
    </w:p>
    <w:p>
      <w:pPr>
        <w:pStyle w:val="SourceCode"/>
      </w:pPr>
      <w:r>
        <w:rPr>
          <w:rFonts w:ascii="DejaVu Sans Mono" w:hAnsi="DejaVu Sans Mono"/>
        </w:rPr>
        <w:t xml:space="preserve">      &gt;= LOG_INTERVAL_MS</w:t>
      </w:r>
    </w:p>
    <w:p>
      <w:pPr>
        <w:pStyle w:val="SourceCode"/>
      </w:pPr>
      <w:r>
        <w:rPr>
          <w:rFonts w:ascii="DejaVu Sans Mono" w:hAnsi="DejaVu Sans Mono"/>
        </w:rPr>
        <w:t xml:space="preserve">    )</w:t>
      </w:r>
    </w:p>
    <w:p>
      <w:pPr>
        <w:pStyle w:val="SourceCode"/>
      </w:pPr>
      <w:r>
        <w:rPr>
          <w:rFonts w:ascii="DejaVu Sans Mono" w:hAnsi="DejaVu Sans Mono"/>
        </w:rPr>
        <w:t xml:space="preserve">  ) {</w:t>
      </w:r>
    </w:p>
    <w:p>
      <w:pPr>
        <w:pStyle w:val="SourceCode"/>
      </w:pPr>
      <w:r>
        <w:rPr>
          <w:rFonts w:ascii="DejaVu Sans Mono" w:hAnsi="DejaVu Sans Mono"/>
        </w:rPr>
        <w:t xml:space="preserve"> </w:t>
      </w:r>
    </w:p>
    <w:p>
      <w:pPr>
        <w:pStyle w:val="SourceCode"/>
      </w:pPr>
      <w:r>
        <w:rPr>
          <w:rFonts w:ascii="DejaVu Sans Mono" w:hAnsi="DejaVu Sans Mono"/>
          <w:color w:val="006842"/>
        </w:rPr>
        <w:t>// Print one CSV row per minute, including during cooling.</w:t>
      </w:r>
    </w:p>
    <w:p>
      <w:pPr>
        <w:pStyle w:val="SourceCode"/>
      </w:pPr>
      <w:r>
        <w:rPr>
          <w:rFonts w:ascii="DejaVu Sans Mono" w:hAnsi="DejaVu Sans Mono"/>
        </w:rPr>
        <w:t xml:space="preserve">    lastLogTime =</w:t>
      </w:r>
    </w:p>
    <w:p>
      <w:pPr>
        <w:pStyle w:val="SourceCode"/>
      </w:pPr>
      <w:r>
        <w:rPr>
          <w:rFonts w:ascii="DejaVu Sans Mono" w:hAnsi="DejaVu Sans Mono"/>
        </w:rPr>
        <w:t xml:space="preserve">      millis();</w:t>
      </w:r>
    </w:p>
    <w:p>
      <w:pPr>
        <w:pStyle w:val="SourceCode"/>
      </w:pPr>
      <w:r>
        <w:rPr>
          <w:rFonts w:ascii="DejaVu Sans Mono" w:hAnsi="DejaVu Sans Mono"/>
        </w:rPr>
        <w:t xml:space="preserve"> </w:t>
      </w:r>
    </w:p>
    <w:p>
      <w:pPr>
        <w:pStyle w:val="SourceCode"/>
      </w:pPr>
      <w:r>
        <w:rPr>
          <w:rFonts w:ascii="DejaVu Sans Mono" w:hAnsi="DejaVu Sans Mono"/>
        </w:rPr>
        <w:t xml:space="preserve">    logResearchData();</w:t>
      </w:r>
    </w:p>
    <w:p>
      <w:pPr>
        <w:pStyle w:val="SourceCode"/>
      </w:pPr>
      <w:r>
        <w:rPr>
          <w:rFonts w:ascii="DejaVu Sans Mono" w:hAnsi="DejaVu Sans Mono"/>
        </w:rPr>
        <w:t xml:space="preserve">  }</w:t>
      </w:r>
    </w:p>
    <w:p>
      <w:pPr>
        <w:pStyle w:val="SourceCode"/>
      </w:pPr>
      <w:r>
        <w:rPr>
          <w:rFonts w:ascii="DejaVu Sans Mono" w:hAnsi="DejaVu Sans Mono"/>
        </w:rPr>
        <w:t>}</w:t>
      </w:r>
    </w:p>
    <w:sectPr w:rsidR="00FC693F" w:rsidRPr="0006063C" w:rsidSect="00034616">
      <w:headerReference w:type="default" r:id="rId9"/>
      <w:footerReference w:type="default" r:id="rId10"/>
      <w:pgSz w:w="12240" w:h="15840"/>
      <w:pgMar w:top="1037" w:right="1008" w:bottom="950" w:left="1008" w:header="461"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Explanatory copy of user-supplied Arduino sketch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5555"/>
        <w:sz w:val="16"/>
      </w:rPr>
      <w:t>SMART CINNAMON DEHYDRATION CHAMBER  |  ANNOTATED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bottom w:val="nil"/>
      </w:pBdr>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val="0"/>
      <w:widowControl w:val="0"/>
      <w:spacing w:before="0" w:after="0" w:line="240" w:lineRule="auto"/>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